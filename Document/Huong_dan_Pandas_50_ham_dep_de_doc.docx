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Arial" w:hAnsi="Arial"/>
          <w:b/>
          <w:color w:val="1F4E79"/>
          <w:sz w:val="58"/>
        </w:rPr>
        <w:t>PYTHON (PANDAS)</w:t>
      </w:r>
    </w:p>
    <w:p>
      <w:pPr>
        <w:spacing w:before="120" w:after="320"/>
        <w:jc w:val="center"/>
      </w:pPr>
      <w:r>
        <w:rPr>
          <w:rFonts w:ascii="Arial" w:hAnsi="Arial"/>
          <w:b/>
          <w:color w:val="2F75B5"/>
          <w:sz w:val="30"/>
        </w:rPr>
        <w:t>HƯỚNG DẪN 50 HÀM &amp; THUỘC TÍNH THƯỜNG DÙNG</w:t>
      </w:r>
    </w:p>
    <w:p>
      <w:pPr>
        <w:spacing w:after="520"/>
        <w:jc w:val="center"/>
      </w:pPr>
      <w:r>
        <w:rPr>
          <w:rFonts w:ascii="Arial" w:hAnsi="Arial"/>
          <w:color w:val="667085"/>
          <w:sz w:val="23"/>
        </w:rPr>
        <w:t>30 mục trong ảnh + 20 mục bổ sung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24"/>
        <w:gridCol w:w="6066"/>
      </w:tblGrid>
      <w:tr>
        <w:tc>
          <w:tcPr>
            <w:tcW w:type="dxa" w:w="492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21"/>
              </w:rPr>
              <w:t>Đối tượng</w:t>
            </w:r>
          </w:p>
        </w:tc>
        <w:tc>
          <w:tcPr>
            <w:tcW w:type="dxa" w:w="492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21"/>
              </w:rPr>
              <w:t>Người mới học Pandas hoặc đang làm quen với phân tích dữ liệu bằng Python.</w:t>
            </w:r>
          </w:p>
        </w:tc>
      </w:tr>
      <w:tr>
        <w:tc>
          <w:tcPr>
            <w:tcW w:type="dxa" w:w="492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21"/>
              </w:rPr>
              <w:t>Cách đọc</w:t>
            </w:r>
          </w:p>
        </w:tc>
        <w:tc>
          <w:tcPr>
            <w:tcW w:type="dxa" w:w="492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21"/>
              </w:rPr>
              <w:t>Mỗi mục gồm: công dụng, cú pháp, ví dụ ngắn và lưu ý.</w:t>
            </w:r>
          </w:p>
        </w:tc>
      </w:tr>
      <w:tr>
        <w:tc>
          <w:tcPr>
            <w:tcW w:type="dxa" w:w="492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21"/>
              </w:rPr>
              <w:t>Thứ tự</w:t>
            </w:r>
          </w:p>
        </w:tc>
        <w:tc>
          <w:tcPr>
            <w:tcW w:type="dxa" w:w="492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21"/>
              </w:rPr>
              <w:t>Phần I giữ đúng 30 mục theo ảnh; Phần II là các hàm bổ sung nên biết.</w:t>
            </w:r>
          </w:p>
        </w:tc>
      </w:tr>
      <w:tr>
        <w:tc>
          <w:tcPr>
            <w:tcW w:type="dxa" w:w="492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21"/>
              </w:rPr>
              <w:t>Mục tiêu</w:t>
            </w:r>
          </w:p>
        </w:tc>
        <w:tc>
          <w:tcPr>
            <w:tcW w:type="dxa" w:w="4929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21"/>
              </w:rPr>
              <w:t>Tra cứu nhanh, dễ đọc và có thể sao chép ví dụ để chạy thử.</w:t>
            </w:r>
          </w:p>
        </w:tc>
      </w:tr>
    </w:tbl>
    <w:p>
      <w:pPr>
        <w:pStyle w:val="SmallNote"/>
        <w:spacing w:before="360"/>
        <w:jc w:val="center"/>
      </w:pPr>
      <w:r>
        <w:t>Bố cục tối giản: ít khung, nhiều khoảng thở, code tách riêng để dễ đọc.</w:t>
      </w:r>
    </w:p>
    <w:p>
      <w:r>
        <w:br w:type="page"/>
      </w:r>
    </w:p>
    <w:p>
      <w:pPr>
        <w:pStyle w:val="Heading1"/>
        <w:pBdr>
          <w:bottom w:val="single" w:sz="6" w:space="5" w:color="D8DEE6"/>
        </w:pBdr>
      </w:pPr>
      <w:r>
        <w:t>1. Chuẩn bị trước khi học</w:t>
      </w:r>
    </w:p>
    <w:p>
      <w:r>
        <w:t>Cài đặt: pip install pandas openpyxl pyarrow</w:t>
      </w:r>
    </w:p>
    <w:p>
      <w:pPr>
        <w:pStyle w:val="CodeClean"/>
        <w:keepLines/>
        <w:shd w:fill="F4F6F8"/>
      </w:pPr>
      <w:r>
        <w:t>import pandas as pd</w:t>
        <w:br/>
        <w:br/>
        <w:t># DataFrame mẫu dùng xuyên suốt tài liệu</w:t>
        <w:br/>
        <w:t>df = pd.DataFrame({</w:t>
        <w:br/>
        <w:t xml:space="preserve">    "MSSV": ["SV01", "SV02", "SV03", "SV04", "SV05"],</w:t>
        <w:br/>
        <w:t xml:space="preserve">    "Ten": ["An", "Binh", "Chi", "Dung", "Ha"],</w:t>
        <w:br/>
        <w:t xml:space="preserve">    "Lop": ["CNTT1", "CNTT1", "CNTT2", "CNTT2", "CNTT1"],</w:t>
        <w:br/>
        <w:t xml:space="preserve">    "Diem": [8.5, 7.0, None, 9.0, 6.5],</w:t>
        <w:br/>
        <w:t xml:space="preserve">    "NgayDangKy": ["2026-08-01", "2026-08-02", "2026-08-03", "2026-08-03", "2026-08-05"]</w:t>
        <w:br/>
        <w:t>})</w:t>
        <w:br/>
        <w:br/>
        <w:t># Bảng phụ cho ví dụ merge/join</w:t>
        <w:br/>
        <w:t>df_lop = pd.DataFrame({</w:t>
        <w:br/>
        <w:t xml:space="preserve">    "Lop": ["CNTT1", "CNTT2"],</w:t>
        <w:br/>
        <w:t xml:space="preserve">    "CoVan": ["Thay A", "Co B"]</w:t>
        <w:br/>
        <w:t>})</w:t>
      </w:r>
    </w:p>
    <w:p>
      <w:pPr>
        <w:pStyle w:val="Intro"/>
      </w:pPr>
      <w:r>
        <w:rPr>
          <w:b/>
          <w:color w:val="1F4E79"/>
        </w:rPr>
        <w:t xml:space="preserve">Ghi nhớ: </w:t>
      </w:r>
      <w:r>
        <w:t>DataFrame có thể hình dung như một bảng Excel/SQL: mỗi cột có tên, mỗi dòng có chỉ số index.</w:t>
      </w:r>
    </w:p>
    <w:p>
      <w:pPr>
        <w:pStyle w:val="Intro"/>
      </w:pPr>
      <w:r>
        <w:rPr>
          <w:b/>
          <w:color w:val="1F4E79"/>
        </w:rPr>
        <w:t xml:space="preserve">Quan trọng: </w:t>
      </w:r>
      <w:r>
        <w:t>shape, columns và dtypes là thuộc tính nên không có dấu ngoặc (). Các hàm như head(), info(), dropna()... là phương thức nên có ().</w:t>
      </w:r>
    </w:p>
    <w:p>
      <w:pPr>
        <w:pStyle w:val="Heading1"/>
        <w:pBdr>
          <w:bottom w:val="single" w:sz="6" w:space="5" w:color="D8DEE6"/>
        </w:pBdr>
      </w:pPr>
      <w:r>
        <w:t>2. Cách dùng tài liệu</w:t>
      </w:r>
    </w:p>
    <w:p>
      <w:pPr>
        <w:pStyle w:val="CleanBullet"/>
      </w:pPr>
      <w:r>
        <w:t>• Phần I: 30 hàm/thuộc tính xuất hiện trong ảnh - học theo đúng thứ tự 01 đến 30.</w:t>
      </w:r>
    </w:p>
    <w:p>
      <w:pPr>
        <w:pStyle w:val="CleanBullet"/>
      </w:pPr>
      <w:r>
        <w:t>• Phần II: 20 hàm/thuộc tính bổ sung - hữu ích khi làm sạch, lọc, định hình và xuất dữ liệu.</w:t>
      </w:r>
    </w:p>
    <w:p>
      <w:pPr>
        <w:pStyle w:val="CleanBullet"/>
      </w:pPr>
      <w:r>
        <w:t>• Phần III: 5 quy trình thực hành - kết hợp nhiều hàm thành một luồng xử lý hoàn chỉnh.</w:t>
      </w:r>
    </w:p>
    <w:p>
      <w:pPr>
        <w:pStyle w:val="CleanBullet"/>
      </w:pPr>
      <w:r>
        <w:t>• Nếu cần tra cứu nhanh, chỉ cần nhìn tên hàm và các dòng Công dụng - Cú pháp - Ví dụ - Lưu ý.</w:t>
      </w:r>
    </w:p>
    <w:p>
      <w:r>
        <w:br w:type="page"/>
      </w:r>
    </w:p>
    <w:p>
      <w:pPr>
        <w:pStyle w:val="Heading1"/>
        <w:pBdr>
          <w:bottom w:val="single" w:sz="10" w:space="5" w:color="2F75B5"/>
        </w:pBdr>
      </w:pPr>
      <w:r>
        <w:t>PHẦN I - 30 HÀM/THUỘC TÍNH TRONG ẢNH</w:t>
      </w:r>
    </w:p>
    <w:p>
      <w:pPr>
        <w:pStyle w:val="Intro"/>
      </w:pPr>
      <w:r>
        <w:t>Giữ đúng thứ tự từ 01 đến 30 để đối chiếu trực tiếp với ảnh.</w:t>
      </w:r>
    </w:p>
    <w:p>
      <w:pPr>
        <w:pStyle w:val="Heading2"/>
        <w:pBdr>
          <w:bottom w:val="single" w:sz="4" w:space="5" w:color="E5E7EB"/>
        </w:pBdr>
      </w:pPr>
      <w:r>
        <w:t>01. pd.read_csv()</w:t>
      </w:r>
    </w:p>
    <w:p>
      <w:r>
        <w:rPr>
          <w:b/>
          <w:color w:val="1F2937"/>
        </w:rPr>
        <w:t xml:space="preserve">Dùng để: </w:t>
      </w:r>
      <w:r>
        <w:t>Đọc file CSV vào DataFrame.</w:t>
      </w:r>
    </w:p>
    <w:p>
      <w:r>
        <w:rPr>
          <w:b/>
          <w:color w:val="1F2937"/>
        </w:rPr>
        <w:t xml:space="preserve">Cú pháp thường dùng: </w:t>
      </w:r>
      <w:r>
        <w:t>pd.read_csv(path, sep=",", usecols=None, dtype=None, ...)</w:t>
      </w:r>
    </w:p>
    <w:p>
      <w:pPr>
        <w:pStyle w:val="CodeClean"/>
        <w:shd w:fill="F4F6F8"/>
      </w:pPr>
      <w:r>
        <w:t>df_csv = pd.read_csv("students.csv")</w:t>
        <w:br/>
        <w:br/>
        <w:t># Chỉ đọc vài cột</w:t>
        <w:br/>
        <w:t>df_csv = pd.read_csv("students.csv", usecols=["MSSV", "Ten", "Diem"])</w:t>
        <w:br/>
        <w:br/>
        <w:t># CSV dùng dấu chấm phẩy</w:t>
        <w:br/>
        <w:t>df_csv = pd.read_csv("students.csv", sep=";")</w:t>
      </w:r>
    </w:p>
    <w:p>
      <w:r>
        <w:rPr>
          <w:b/>
          <w:color w:val="1F2937"/>
        </w:rPr>
        <w:t xml:space="preserve">Kết quả/ý nghĩa: </w:t>
      </w:r>
      <w:r>
        <w:t>Trả về một DataFrame. Đây là hàm phổ biến nhất để nhập dữ liệu dạng văn bản phân cách.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Nếu lỗi font tiếng Việt, có thể thử encoding="utf-8" hoặc encoding phù hợp với file.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dtype=... giúp ép kiểu ngay khi đọc.</w:t>
      </w:r>
    </w:p>
    <w:p>
      <w:pPr>
        <w:pStyle w:val="Heading2"/>
        <w:pBdr>
          <w:bottom w:val="single" w:sz="4" w:space="5" w:color="E5E7EB"/>
        </w:pBdr>
      </w:pPr>
      <w:r>
        <w:t>02. pd.read_excel()</w:t>
      </w:r>
    </w:p>
    <w:p>
      <w:r>
        <w:rPr>
          <w:b/>
          <w:color w:val="1F2937"/>
        </w:rPr>
        <w:t xml:space="preserve">Dùng để: </w:t>
      </w:r>
      <w:r>
        <w:t>Đọc file Excel (.xlsx/.xls...) vào DataFrame.</w:t>
      </w:r>
    </w:p>
    <w:p>
      <w:r>
        <w:rPr>
          <w:b/>
          <w:color w:val="1F2937"/>
        </w:rPr>
        <w:t xml:space="preserve">Cú pháp thường dùng: </w:t>
      </w:r>
      <w:r>
        <w:t>pd.read_excel(path, sheet_name=0, usecols=None, ...)</w:t>
      </w:r>
    </w:p>
    <w:p>
      <w:pPr>
        <w:pStyle w:val="CodeClean"/>
        <w:shd w:fill="F4F6F8"/>
      </w:pPr>
      <w:r>
        <w:t>df_excel = pd.read_excel("students.xlsx")</w:t>
        <w:br/>
        <w:br/>
        <w:t># Đọc sheet theo tên</w:t>
        <w:br/>
        <w:t>df_excel = pd.read_excel("students.xlsx", sheet_name="SinhVien")</w:t>
        <w:br/>
        <w:br/>
        <w:t># Đọc nhiều sheet</w:t>
        <w:br/>
        <w:t>sheets = pd.read_excel("students.xlsx", sheet_name=None)</w:t>
      </w:r>
    </w:p>
    <w:p>
      <w:r>
        <w:rPr>
          <w:b/>
          <w:color w:val="1F2937"/>
        </w:rPr>
        <w:t xml:space="preserve">Kết quả/ý nghĩa: </w:t>
      </w:r>
      <w:r>
        <w:t>Mặc định trả về DataFrame; khi sheet_name=None trả về dict các DataFrame.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Với .xlsx thường cần openpyxl.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sheet_name có thể là tên sheet, số thứ tự hoặc danh sách.</w:t>
      </w:r>
    </w:p>
    <w:p>
      <w:pPr>
        <w:pStyle w:val="Heading2"/>
        <w:pBdr>
          <w:bottom w:val="single" w:sz="4" w:space="5" w:color="E5E7EB"/>
        </w:pBdr>
      </w:pPr>
      <w:r>
        <w:t>03. df.head()</w:t>
      </w:r>
    </w:p>
    <w:p>
      <w:r>
        <w:rPr>
          <w:b/>
          <w:color w:val="1F2937"/>
        </w:rPr>
        <w:t xml:space="preserve">Dùng để: </w:t>
      </w:r>
      <w:r>
        <w:t>Xem nhanh các dòng đầu của DataFrame.</w:t>
      </w:r>
    </w:p>
    <w:p>
      <w:r>
        <w:rPr>
          <w:b/>
          <w:color w:val="1F2937"/>
        </w:rPr>
        <w:t xml:space="preserve">Cú pháp thường dùng: </w:t>
      </w:r>
      <w:r>
        <w:t>df.head(n=5)</w:t>
      </w:r>
    </w:p>
    <w:p>
      <w:pPr>
        <w:pStyle w:val="CodeClean"/>
        <w:shd w:fill="F4F6F8"/>
      </w:pPr>
      <w:r>
        <w:t>df.head()      # 5 dòng đầu</w:t>
        <w:br/>
        <w:t>df.head(10)    # 10 dòng đầu</w:t>
      </w:r>
    </w:p>
    <w:p>
      <w:r>
        <w:rPr>
          <w:b/>
          <w:color w:val="1F2937"/>
        </w:rPr>
        <w:t xml:space="preserve">Kết quả/ý nghĩa: </w:t>
      </w:r>
      <w:r>
        <w:t>Giúp kiểm tra cấu trúc và dữ liệu mẫu ngay sau khi đọc file.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Dùng head() ngay sau read_csv/read_excel là thói quen tốt.</w:t>
      </w:r>
    </w:p>
    <w:p>
      <w:pPr>
        <w:pStyle w:val="Heading2"/>
        <w:pBdr>
          <w:bottom w:val="single" w:sz="4" w:space="5" w:color="E5E7EB"/>
        </w:pBdr>
      </w:pPr>
      <w:r>
        <w:t>04. df.tail()</w:t>
      </w:r>
    </w:p>
    <w:p>
      <w:r>
        <w:rPr>
          <w:b/>
          <w:color w:val="1F2937"/>
        </w:rPr>
        <w:t xml:space="preserve">Dùng để: </w:t>
      </w:r>
      <w:r>
        <w:t>Xem nhanh các dòng cuối của DataFrame.</w:t>
      </w:r>
    </w:p>
    <w:p>
      <w:r>
        <w:rPr>
          <w:b/>
          <w:color w:val="1F2937"/>
        </w:rPr>
        <w:t xml:space="preserve">Cú pháp thường dùng: </w:t>
      </w:r>
      <w:r>
        <w:t>df.tail(n=5)</w:t>
      </w:r>
    </w:p>
    <w:p>
      <w:pPr>
        <w:pStyle w:val="CodeClean"/>
        <w:shd w:fill="F4F6F8"/>
      </w:pPr>
      <w:r>
        <w:t>df.tail()      # 5 dòng cuối</w:t>
        <w:br/>
        <w:t>df.tail(3)     # 3 dòng cuối</w:t>
      </w:r>
    </w:p>
    <w:p>
      <w:r>
        <w:rPr>
          <w:b/>
          <w:color w:val="1F2937"/>
        </w:rPr>
        <w:t xml:space="preserve">Kết quả/ý nghĩa: </w:t>
      </w:r>
      <w:r>
        <w:t>Hữu ích để kiểm tra phần cuối dữ liệu, đặc biệt khi file được nối thêm dữ liệu.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Có thể phát hiện dòng tổng cộng hoặc dòng rỗng ở cuối file.</w:t>
      </w:r>
    </w:p>
    <w:p>
      <w:pPr>
        <w:pStyle w:val="Heading2"/>
        <w:pBdr>
          <w:bottom w:val="single" w:sz="4" w:space="5" w:color="E5E7EB"/>
        </w:pBdr>
      </w:pPr>
      <w:r>
        <w:t>05. df.info()</w:t>
      </w:r>
    </w:p>
    <w:p>
      <w:r>
        <w:rPr>
          <w:b/>
          <w:color w:val="1F2937"/>
        </w:rPr>
        <w:t xml:space="preserve">Dùng để: </w:t>
      </w:r>
      <w:r>
        <w:t>Xem tổng quan số dòng, số cột, kiểu dữ liệu và số giá trị không rỗng.</w:t>
      </w:r>
    </w:p>
    <w:p>
      <w:r>
        <w:rPr>
          <w:b/>
          <w:color w:val="1F2937"/>
        </w:rPr>
        <w:t xml:space="preserve">Cú pháp thường dùng: </w:t>
      </w:r>
      <w:r>
        <w:t>df.info()</w:t>
      </w:r>
    </w:p>
    <w:p>
      <w:pPr>
        <w:pStyle w:val="CodeClean"/>
        <w:shd w:fill="F4F6F8"/>
      </w:pPr>
      <w:r>
        <w:t>df.info()</w:t>
      </w:r>
    </w:p>
    <w:p>
      <w:r>
        <w:rPr>
          <w:b/>
          <w:color w:val="1F2937"/>
        </w:rPr>
        <w:t xml:space="preserve">Kết quả/ý nghĩa: </w:t>
      </w:r>
      <w:r>
        <w:t>In ra thông tin tổng quan; rất hữu ích để phát hiện cột sai kiểu và cột có nhiều giá trị thiếu.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info() in ra màn hình và thường không cần gán vào biến.</w:t>
      </w:r>
    </w:p>
    <w:p>
      <w:pPr>
        <w:pStyle w:val="Heading2"/>
        <w:pBdr>
          <w:bottom w:val="single" w:sz="4" w:space="5" w:color="E5E7EB"/>
        </w:pBdr>
      </w:pPr>
      <w:r>
        <w:t>06. df.describe()</w:t>
      </w:r>
    </w:p>
    <w:p>
      <w:r>
        <w:rPr>
          <w:b/>
          <w:color w:val="1F2937"/>
        </w:rPr>
        <w:t xml:space="preserve">Dùng để: </w:t>
      </w:r>
      <w:r>
        <w:t>Tạo thống kê mô tả cho các cột.</w:t>
      </w:r>
    </w:p>
    <w:p>
      <w:r>
        <w:rPr>
          <w:b/>
          <w:color w:val="1F2937"/>
        </w:rPr>
        <w:t xml:space="preserve">Cú pháp thường dùng: </w:t>
      </w:r>
      <w:r>
        <w:t>df.describe(include=None)</w:t>
      </w:r>
    </w:p>
    <w:p>
      <w:pPr>
        <w:pStyle w:val="CodeClean"/>
        <w:shd w:fill="F4F6F8"/>
      </w:pPr>
      <w:r>
        <w:t>df.describe()                 # cột số</w:t>
        <w:br/>
        <w:t>df.describe(include="all")    # nhiều kiểu dữ liệu hơn</w:t>
      </w:r>
    </w:p>
    <w:p>
      <w:r>
        <w:rPr>
          <w:b/>
          <w:color w:val="1F2937"/>
        </w:rPr>
        <w:t xml:space="preserve">Kết quả/ý nghĩa: </w:t>
      </w:r>
      <w:r>
        <w:t>Với cột số thường có count, mean, std, min, quartile và max.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include="all" giúp xem cả cột chuỗi/phân loại.</w:t>
      </w:r>
    </w:p>
    <w:p>
      <w:pPr>
        <w:pStyle w:val="Heading2"/>
        <w:pBdr>
          <w:bottom w:val="single" w:sz="4" w:space="5" w:color="E5E7EB"/>
        </w:pBdr>
      </w:pPr>
      <w:r>
        <w:t>07. df.shape</w:t>
      </w:r>
    </w:p>
    <w:p>
      <w:r>
        <w:rPr>
          <w:b/>
          <w:color w:val="1F2937"/>
        </w:rPr>
        <w:t xml:space="preserve">Dùng để: </w:t>
      </w:r>
      <w:r>
        <w:t>Lấy kích thước DataFrame.</w:t>
      </w:r>
    </w:p>
    <w:p>
      <w:r>
        <w:rPr>
          <w:b/>
          <w:color w:val="1F2937"/>
        </w:rPr>
        <w:t xml:space="preserve">Cú pháp thường dùng: </w:t>
      </w:r>
      <w:r>
        <w:t>df.shape</w:t>
      </w:r>
    </w:p>
    <w:p>
      <w:pPr>
        <w:pStyle w:val="CodeClean"/>
        <w:shd w:fill="F4F6F8"/>
      </w:pPr>
      <w:r>
        <w:t>rows, cols = df.shape</w:t>
        <w:br/>
        <w:t>print(rows)  # số dòng</w:t>
        <w:br/>
        <w:t>print(cols)  # số cột</w:t>
      </w:r>
    </w:p>
    <w:p>
      <w:r>
        <w:rPr>
          <w:b/>
          <w:color w:val="1F2937"/>
        </w:rPr>
        <w:t xml:space="preserve">Kết quả/ý nghĩa: </w:t>
      </w:r>
      <w:r>
        <w:t>Trả về tuple (số_dòng, số_cột).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Đây là thuộc tính, KHÔNG viết df.shape().</w:t>
      </w:r>
    </w:p>
    <w:p>
      <w:pPr>
        <w:pStyle w:val="Heading2"/>
        <w:pBdr>
          <w:bottom w:val="single" w:sz="4" w:space="5" w:color="E5E7EB"/>
        </w:pBdr>
      </w:pPr>
      <w:r>
        <w:t>08. df.columns</w:t>
      </w:r>
    </w:p>
    <w:p>
      <w:r>
        <w:rPr>
          <w:b/>
          <w:color w:val="1F2937"/>
        </w:rPr>
        <w:t xml:space="preserve">Dùng để: </w:t>
      </w:r>
      <w:r>
        <w:t>Lấy danh sách nhãn cột.</w:t>
      </w:r>
    </w:p>
    <w:p>
      <w:r>
        <w:rPr>
          <w:b/>
          <w:color w:val="1F2937"/>
        </w:rPr>
        <w:t xml:space="preserve">Cú pháp thường dùng: </w:t>
      </w:r>
      <w:r>
        <w:t>df.columns</w:t>
      </w:r>
    </w:p>
    <w:p>
      <w:pPr>
        <w:pStyle w:val="CodeClean"/>
        <w:shd w:fill="F4F6F8"/>
      </w:pPr>
      <w:r>
        <w:t>print(df.columns)</w:t>
        <w:br/>
        <w:br/>
        <w:t># Chuyển thành list Python</w:t>
        <w:br/>
        <w:t>cols = df.columns.tolist()</w:t>
      </w:r>
    </w:p>
    <w:p>
      <w:r>
        <w:rPr>
          <w:b/>
          <w:color w:val="1F2937"/>
        </w:rPr>
        <w:t xml:space="preserve">Kết quả/ý nghĩa: </w:t>
      </w:r>
      <w:r>
        <w:t>Trả về đối tượng Index chứa tên các cột.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Đây là thuộc tính, không có ().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Có thể gán df.columns = [...] để đổi toàn bộ tên cột, nhưng rename() an toàn hơn khi chỉ đổi vài cột.</w:t>
      </w:r>
    </w:p>
    <w:p>
      <w:pPr>
        <w:pStyle w:val="Heading2"/>
        <w:pBdr>
          <w:bottom w:val="single" w:sz="4" w:space="5" w:color="E5E7EB"/>
        </w:pBdr>
      </w:pPr>
      <w:r>
        <w:t>09. df.dtypes</w:t>
      </w:r>
    </w:p>
    <w:p>
      <w:r>
        <w:rPr>
          <w:b/>
          <w:color w:val="1F2937"/>
        </w:rPr>
        <w:t xml:space="preserve">Dùng để: </w:t>
      </w:r>
      <w:r>
        <w:t>Xem kiểu dữ liệu của từng cột.</w:t>
      </w:r>
    </w:p>
    <w:p>
      <w:r>
        <w:rPr>
          <w:b/>
          <w:color w:val="1F2937"/>
        </w:rPr>
        <w:t xml:space="preserve">Cú pháp thường dùng: </w:t>
      </w:r>
      <w:r>
        <w:t>df.dtypes</w:t>
      </w:r>
    </w:p>
    <w:p>
      <w:pPr>
        <w:pStyle w:val="CodeClean"/>
        <w:shd w:fill="F4F6F8"/>
      </w:pPr>
      <w:r>
        <w:t>print(df.dtypes)</w:t>
      </w:r>
    </w:p>
    <w:p>
      <w:r>
        <w:rPr>
          <w:b/>
          <w:color w:val="1F2937"/>
        </w:rPr>
        <w:t xml:space="preserve">Kết quả/ý nghĩa: </w:t>
      </w:r>
      <w:r>
        <w:t>Cho biết cột đang là int, float, string/object, datetime...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Đây là thuộc tính, không có ().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Nếu kiểu không đúng, thường dùng astype() hoặc pd.to_datetime().</w:t>
      </w:r>
    </w:p>
    <w:p>
      <w:pPr>
        <w:pStyle w:val="Heading2"/>
        <w:pBdr>
          <w:bottom w:val="single" w:sz="4" w:space="5" w:color="E5E7EB"/>
        </w:pBdr>
      </w:pPr>
      <w:r>
        <w:t>10. df.rename()</w:t>
      </w:r>
    </w:p>
    <w:p>
      <w:r>
        <w:rPr>
          <w:b/>
          <w:color w:val="1F2937"/>
        </w:rPr>
        <w:t xml:space="preserve">Dùng để: </w:t>
      </w:r>
      <w:r>
        <w:t>Đổi tên cột hoặc index.</w:t>
      </w:r>
    </w:p>
    <w:p>
      <w:r>
        <w:rPr>
          <w:b/>
          <w:color w:val="1F2937"/>
        </w:rPr>
        <w:t xml:space="preserve">Cú pháp thường dùng: </w:t>
      </w:r>
      <w:r>
        <w:t>df.rename(columns={...}, inplace=False)</w:t>
      </w:r>
    </w:p>
    <w:p>
      <w:pPr>
        <w:pStyle w:val="CodeClean"/>
        <w:shd w:fill="F4F6F8"/>
      </w:pPr>
      <w:r>
        <w:t>df2 = df.rename(columns={</w:t>
        <w:br/>
        <w:t xml:space="preserve">    "Ten": "HoTen",</w:t>
        <w:br/>
        <w:t xml:space="preserve">    "Diem": "DiemTong"</w:t>
        <w:br/>
        <w:t>})</w:t>
        <w:br/>
        <w:br/>
        <w:t># Sửa trực tiếp df</w:t>
        <w:br/>
        <w:t>df.rename(columns={"Ten": "HoTen"}, inplace=True)</w:t>
      </w:r>
    </w:p>
    <w:p>
      <w:r>
        <w:rPr>
          <w:b/>
          <w:color w:val="1F2937"/>
        </w:rPr>
        <w:t xml:space="preserve">Kết quả/ý nghĩa: </w:t>
      </w:r>
      <w:r>
        <w:t>Trả về DataFrame đã đổi tên nếu inplace=False; hoặc sửa trực tiếp nếu inplace=True.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Nên ưu tiên gán kết quả vào biến mới khi đang học để dễ kiểm soát.</w:t>
      </w:r>
    </w:p>
    <w:p>
      <w:pPr>
        <w:pStyle w:val="Heading2"/>
        <w:pBdr>
          <w:bottom w:val="single" w:sz="4" w:space="5" w:color="E5E7EB"/>
        </w:pBdr>
      </w:pPr>
      <w:r>
        <w:t>11. df.isnull() / df.isna()</w:t>
      </w:r>
    </w:p>
    <w:p>
      <w:r>
        <w:rPr>
          <w:b/>
          <w:color w:val="1F2937"/>
        </w:rPr>
        <w:t xml:space="preserve">Dùng để: </w:t>
      </w:r>
      <w:r>
        <w:t>Phát hiện giá trị thiếu (NA/NaN/None).</w:t>
      </w:r>
    </w:p>
    <w:p>
      <w:r>
        <w:rPr>
          <w:b/>
          <w:color w:val="1F2937"/>
        </w:rPr>
        <w:t xml:space="preserve">Cú pháp thường dùng: </w:t>
      </w:r>
      <w:r>
        <w:t>df.isna()</w:t>
      </w:r>
    </w:p>
    <w:p>
      <w:pPr>
        <w:pStyle w:val="CodeClean"/>
        <w:shd w:fill="F4F6F8"/>
      </w:pPr>
      <w:r>
        <w:t>mask = df.isna()</w:t>
        <w:br/>
        <w:t>print(mask)</w:t>
        <w:br/>
        <w:br/>
        <w:t># Đếm số giá trị thiếu mỗi cột</w:t>
        <w:br/>
        <w:t>print(df.isna().sum())</w:t>
      </w:r>
    </w:p>
    <w:p>
      <w:r>
        <w:rPr>
          <w:b/>
          <w:color w:val="1F2937"/>
        </w:rPr>
        <w:t xml:space="preserve">Kết quả/ý nghĩa: </w:t>
      </w:r>
      <w:r>
        <w:t>Trả về bảng True/False cùng kích thước với DataFrame.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isnull() là tên tương đương với isna().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Chuỗi rỗng "" không mặc định được coi là NA.</w:t>
      </w:r>
    </w:p>
    <w:p>
      <w:pPr>
        <w:pStyle w:val="Heading2"/>
        <w:pBdr>
          <w:bottom w:val="single" w:sz="4" w:space="5" w:color="E5E7EB"/>
        </w:pBdr>
      </w:pPr>
      <w:r>
        <w:t>12. df.notnull() / df.notna()</w:t>
      </w:r>
    </w:p>
    <w:p>
      <w:r>
        <w:rPr>
          <w:b/>
          <w:color w:val="1F2937"/>
        </w:rPr>
        <w:t xml:space="preserve">Dùng để: </w:t>
      </w:r>
      <w:r>
        <w:t>Kiểm tra giá trị KHÔNG bị thiếu.</w:t>
      </w:r>
    </w:p>
    <w:p>
      <w:r>
        <w:rPr>
          <w:b/>
          <w:color w:val="1F2937"/>
        </w:rPr>
        <w:t xml:space="preserve">Cú pháp thường dùng: </w:t>
      </w:r>
      <w:r>
        <w:t>df.notna()</w:t>
      </w:r>
    </w:p>
    <w:p>
      <w:pPr>
        <w:pStyle w:val="CodeClean"/>
        <w:shd w:fill="F4F6F8"/>
      </w:pPr>
      <w:r>
        <w:t># Lấy các dòng có Điểm</w:t>
        <w:br/>
        <w:t>df_co_diem = df[df["Diem"].notna()]</w:t>
      </w:r>
    </w:p>
    <w:p>
      <w:r>
        <w:rPr>
          <w:b/>
          <w:color w:val="1F2937"/>
        </w:rPr>
        <w:t xml:space="preserve">Kết quả/ý nghĩa: </w:t>
      </w:r>
      <w:r>
        <w:t>Trả về True tại vị trí có dữ liệu hợp lệ và False tại vị trí thiếu.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notnull() là tên tương đương với notna().</w:t>
      </w:r>
    </w:p>
    <w:p>
      <w:pPr>
        <w:pStyle w:val="Heading2"/>
        <w:pBdr>
          <w:bottom w:val="single" w:sz="4" w:space="5" w:color="E5E7EB"/>
        </w:pBdr>
      </w:pPr>
      <w:r>
        <w:t>13. df.dropna()</w:t>
      </w:r>
    </w:p>
    <w:p>
      <w:r>
        <w:rPr>
          <w:b/>
          <w:color w:val="1F2937"/>
        </w:rPr>
        <w:t xml:space="preserve">Dùng để: </w:t>
      </w:r>
      <w:r>
        <w:t>Xóa dòng hoặc cột chứa giá trị thiếu.</w:t>
      </w:r>
    </w:p>
    <w:p>
      <w:r>
        <w:rPr>
          <w:b/>
          <w:color w:val="1F2937"/>
        </w:rPr>
        <w:t xml:space="preserve">Cú pháp thường dùng: </w:t>
      </w:r>
      <w:r>
        <w:t>df.dropna(axis=0, how="any", subset=None, ...)</w:t>
      </w:r>
    </w:p>
    <w:p>
      <w:pPr>
        <w:pStyle w:val="CodeClean"/>
        <w:shd w:fill="F4F6F8"/>
      </w:pPr>
      <w:r>
        <w:t># Xóa mọi dòng có ít nhất 1 giá trị thiếu</w:t>
        <w:br/>
        <w:t>df_clean = df.dropna()</w:t>
        <w:br/>
        <w:br/>
        <w:t># Chỉ xét cột Diem</w:t>
        <w:br/>
        <w:t>df_clean = df.dropna(subset=["Diem"])</w:t>
        <w:br/>
        <w:br/>
        <w:t># Xóa cột có giá trị thiếu</w:t>
        <w:br/>
        <w:t>df_cols = df.dropna(axis=1)</w:t>
      </w:r>
    </w:p>
    <w:p>
      <w:r>
        <w:rPr>
          <w:b/>
          <w:color w:val="1F2937"/>
        </w:rPr>
        <w:t xml:space="preserve">Kết quả/ý nghĩa: </w:t>
      </w:r>
      <w:r>
        <w:t>Trả về DataFrame đã loại bỏ dữ liệu thiếu theo điều kiện.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Cẩn thận: dropna() có thể làm mất nhiều dòng. Nên kiểm tra df.isna().sum() trước.</w:t>
      </w:r>
    </w:p>
    <w:p>
      <w:pPr>
        <w:pStyle w:val="Heading2"/>
        <w:pBdr>
          <w:bottom w:val="single" w:sz="4" w:space="5" w:color="E5E7EB"/>
        </w:pBdr>
      </w:pPr>
      <w:r>
        <w:t>14. df.fillna()</w:t>
      </w:r>
    </w:p>
    <w:p>
      <w:r>
        <w:rPr>
          <w:b/>
          <w:color w:val="1F2937"/>
        </w:rPr>
        <w:t xml:space="preserve">Dùng để: </w:t>
      </w:r>
      <w:r>
        <w:t>Điền giá trị thay thế vào ô bị thiếu.</w:t>
      </w:r>
    </w:p>
    <w:p>
      <w:r>
        <w:rPr>
          <w:b/>
          <w:color w:val="1F2937"/>
        </w:rPr>
        <w:t xml:space="preserve">Cú pháp thường dùng: </w:t>
      </w:r>
      <w:r>
        <w:t>df.fillna(value)</w:t>
      </w:r>
    </w:p>
    <w:p>
      <w:pPr>
        <w:pStyle w:val="CodeClean"/>
        <w:shd w:fill="F4F6F8"/>
      </w:pPr>
      <w:r>
        <w:t># Điền 0 cho toàn bộ ô thiếu</w:t>
        <w:br/>
        <w:t>df2 = df.fillna(0)</w:t>
        <w:br/>
        <w:br/>
        <w:t># Chỉ điền cột Diem bằng trung bình</w:t>
        <w:br/>
        <w:t>df2 = df.copy()</w:t>
        <w:br/>
        <w:t>df2["Diem"] = df2["Diem"].fillna(df2["Diem"].mean())</w:t>
      </w:r>
    </w:p>
    <w:p>
      <w:r>
        <w:rPr>
          <w:b/>
          <w:color w:val="1F2937"/>
        </w:rPr>
        <w:t xml:space="preserve">Kết quả/ý nghĩa: </w:t>
      </w:r>
      <w:r>
        <w:t>Giữ nguyên số dòng và thay các giá trị thiếu bằng giá trị chỉ định.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Có thể dùng ffill()/bfill() khi cần lấy giá trị trước/sau theo thứ tự dữ liệu.</w:t>
      </w:r>
    </w:p>
    <w:p>
      <w:pPr>
        <w:pStyle w:val="Heading2"/>
        <w:pBdr>
          <w:bottom w:val="single" w:sz="4" w:space="5" w:color="E5E7EB"/>
        </w:pBdr>
      </w:pPr>
      <w:r>
        <w:t>15. df.groupby()</w:t>
      </w:r>
    </w:p>
    <w:p>
      <w:r>
        <w:rPr>
          <w:b/>
          <w:color w:val="1F2937"/>
        </w:rPr>
        <w:t xml:space="preserve">Dùng để: </w:t>
      </w:r>
      <w:r>
        <w:t>Chia dữ liệu thành nhóm theo một hoặc nhiều cột để tính toán.</w:t>
      </w:r>
    </w:p>
    <w:p>
      <w:r>
        <w:rPr>
          <w:b/>
          <w:color w:val="1F2937"/>
        </w:rPr>
        <w:t xml:space="preserve">Cú pháp thường dùng: </w:t>
      </w:r>
      <w:r>
        <w:t>df.groupby(by)[column].agg(...)</w:t>
      </w:r>
    </w:p>
    <w:p>
      <w:pPr>
        <w:pStyle w:val="CodeClean"/>
        <w:shd w:fill="F4F6F8"/>
      </w:pPr>
      <w:r>
        <w:t># Điểm trung bình theo lớp</w:t>
        <w:br/>
        <w:t>avg = df.groupby("Lop")["Diem"].mean()</w:t>
        <w:br/>
        <w:br/>
        <w:t># Nhóm theo nhiều cột</w:t>
        <w:br/>
        <w:t>result = df.groupby(["Lop"])["Diem"].count()</w:t>
      </w:r>
    </w:p>
    <w:p>
      <w:r>
        <w:rPr>
          <w:b/>
          <w:color w:val="1F2937"/>
        </w:rPr>
        <w:t xml:space="preserve">Kết quả/ý nghĩa: </w:t>
      </w:r>
      <w:r>
        <w:t>Tạo đối tượng GroupBy; thường kết hợp mean(), sum(), count(), agg()...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groupby() giống ý tưởng GROUP BY trong SQL.</w:t>
      </w:r>
    </w:p>
    <w:p>
      <w:pPr>
        <w:pStyle w:val="Heading2"/>
        <w:pBdr>
          <w:bottom w:val="single" w:sz="4" w:space="5" w:color="E5E7EB"/>
        </w:pBdr>
      </w:pPr>
      <w:r>
        <w:t>16. agg()</w:t>
      </w:r>
    </w:p>
    <w:p>
      <w:r>
        <w:rPr>
          <w:b/>
          <w:color w:val="1F2937"/>
        </w:rPr>
        <w:t xml:space="preserve">Dùng để: </w:t>
      </w:r>
      <w:r>
        <w:t>Áp dụng một hoặc nhiều phép tổng hợp.</w:t>
      </w:r>
    </w:p>
    <w:p>
      <w:r>
        <w:rPr>
          <w:b/>
          <w:color w:val="1F2937"/>
        </w:rPr>
        <w:t xml:space="preserve">Cú pháp thường dùng: </w:t>
      </w:r>
      <w:r>
        <w:t>obj.agg(func) / groupby.agg({...})</w:t>
      </w:r>
    </w:p>
    <w:p>
      <w:pPr>
        <w:pStyle w:val="CodeClean"/>
        <w:shd w:fill="F4F6F8"/>
      </w:pPr>
      <w:r>
        <w:t>summary = df.groupby("Lop").agg(</w:t>
        <w:br/>
        <w:t xml:space="preserve">    DiemTB=("Diem", "mean"),</w:t>
        <w:br/>
        <w:t xml:space="preserve">    DiemMax=("Diem", "max"),</w:t>
        <w:br/>
        <w:t xml:space="preserve">    SoSV=("MSSV", "count")</w:t>
        <w:br/>
        <w:t>)</w:t>
      </w:r>
    </w:p>
    <w:p>
      <w:r>
        <w:rPr>
          <w:b/>
          <w:color w:val="1F2937"/>
        </w:rPr>
        <w:t xml:space="preserve">Kết quả/ý nghĩa: </w:t>
      </w:r>
      <w:r>
        <w:t>Cho phép tạo nhiều chỉ số tổng hợp trong một lần.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Cú pháp named aggregation như trên giúp tên cột kết quả rõ ràng.</w:t>
      </w:r>
    </w:p>
    <w:p>
      <w:pPr>
        <w:pStyle w:val="Heading2"/>
        <w:pBdr>
          <w:bottom w:val="single" w:sz="4" w:space="5" w:color="E5E7EB"/>
        </w:pBdr>
      </w:pPr>
      <w:r>
        <w:t>17. df.sort_values()</w:t>
      </w:r>
    </w:p>
    <w:p>
      <w:r>
        <w:rPr>
          <w:b/>
          <w:color w:val="1F2937"/>
        </w:rPr>
        <w:t xml:space="preserve">Dùng để: </w:t>
      </w:r>
      <w:r>
        <w:t>Sắp xếp dòng theo giá trị của một hoặc nhiều cột.</w:t>
      </w:r>
    </w:p>
    <w:p>
      <w:r>
        <w:rPr>
          <w:b/>
          <w:color w:val="1F2937"/>
        </w:rPr>
        <w:t xml:space="preserve">Cú pháp thường dùng: </w:t>
      </w:r>
      <w:r>
        <w:t>df.sort_values(by, ascending=True)</w:t>
      </w:r>
    </w:p>
    <w:p>
      <w:pPr>
        <w:pStyle w:val="CodeClean"/>
        <w:shd w:fill="F4F6F8"/>
      </w:pPr>
      <w:r>
        <w:t># Tăng dần theo điểm</w:t>
        <w:br/>
        <w:t>df_sorted = df.sort_values("Diem")</w:t>
        <w:br/>
        <w:br/>
        <w:t># Giảm dần</w:t>
        <w:br/>
        <w:t>df_sorted = df.sort_values("Diem", ascending=False)</w:t>
        <w:br/>
        <w:br/>
        <w:t># Nhiều cột</w:t>
        <w:br/>
        <w:t>df_sorted = df.sort_values(["Lop", "Diem"], ascending=[True, False])</w:t>
      </w:r>
    </w:p>
    <w:p>
      <w:r>
        <w:rPr>
          <w:b/>
          <w:color w:val="1F2937"/>
        </w:rPr>
        <w:t xml:space="preserve">Kết quả/ý nghĩa: </w:t>
      </w:r>
      <w:r>
        <w:t>Trả về DataFrame được sắp xếp.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NaN thường được đặt cuối; có thể điều chỉnh bằng na_position.</w:t>
      </w:r>
    </w:p>
    <w:p>
      <w:pPr>
        <w:pStyle w:val="Heading2"/>
        <w:pBdr>
          <w:bottom w:val="single" w:sz="4" w:space="5" w:color="E5E7EB"/>
        </w:pBdr>
      </w:pPr>
      <w:r>
        <w:t>18. value_counts()</w:t>
      </w:r>
    </w:p>
    <w:p>
      <w:r>
        <w:rPr>
          <w:b/>
          <w:color w:val="1F2937"/>
        </w:rPr>
        <w:t xml:space="preserve">Dùng để: </w:t>
      </w:r>
      <w:r>
        <w:t>Đếm số lần xuất hiện của từng giá trị.</w:t>
      </w:r>
    </w:p>
    <w:p>
      <w:r>
        <w:rPr>
          <w:b/>
          <w:color w:val="1F2937"/>
        </w:rPr>
        <w:t xml:space="preserve">Cú pháp thường dùng: </w:t>
      </w:r>
      <w:r>
        <w:t>series.value_counts(normalize=False)</w:t>
      </w:r>
    </w:p>
    <w:p>
      <w:pPr>
        <w:pStyle w:val="CodeClean"/>
        <w:shd w:fill="F4F6F8"/>
      </w:pPr>
      <w:r>
        <w:t># Số sinh viên mỗi lớp</w:t>
        <w:br/>
        <w:t>counts = df["Lop"].value_counts()</w:t>
        <w:br/>
        <w:br/>
        <w:t># Tỉ lệ phần trăm</w:t>
        <w:br/>
        <w:t>ratio = df["Lop"].value_counts(normalize=True) * 100</w:t>
      </w:r>
    </w:p>
    <w:p>
      <w:r>
        <w:rPr>
          <w:b/>
          <w:color w:val="1F2937"/>
        </w:rPr>
        <w:t xml:space="preserve">Kết quả/ý nghĩa: </w:t>
      </w:r>
      <w:r>
        <w:t>Trả về số lượng hoặc tỉ lệ của mỗi giá trị.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Rất hữu ích với cột phân loại như lớp, giới tính, trạng thái.</w:t>
      </w:r>
    </w:p>
    <w:p>
      <w:pPr>
        <w:pStyle w:val="Heading2"/>
        <w:pBdr>
          <w:bottom w:val="single" w:sz="4" w:space="5" w:color="E5E7EB"/>
        </w:pBdr>
      </w:pPr>
      <w:r>
        <w:t>19. merge()</w:t>
      </w:r>
    </w:p>
    <w:p>
      <w:r>
        <w:rPr>
          <w:b/>
          <w:color w:val="1F2937"/>
        </w:rPr>
        <w:t xml:space="preserve">Dùng để: </w:t>
      </w:r>
      <w:r>
        <w:t>Ghép hai DataFrame theo khóa, tương tự JOIN trong SQL.</w:t>
      </w:r>
    </w:p>
    <w:p>
      <w:r>
        <w:rPr>
          <w:b/>
          <w:color w:val="1F2937"/>
        </w:rPr>
        <w:t xml:space="preserve">Cú pháp thường dùng: </w:t>
      </w:r>
      <w:r>
        <w:t>pd.merge(left, right, on=..., how="inner")</w:t>
      </w:r>
    </w:p>
    <w:p>
      <w:pPr>
        <w:pStyle w:val="CodeClean"/>
        <w:shd w:fill="F4F6F8"/>
      </w:pPr>
      <w:r>
        <w:t>merged = pd.merge(df, df_lop, on="Lop", how="left")</w:t>
        <w:br/>
        <w:br/>
        <w:t># Cũng có thể dùng phương thức</w:t>
        <w:br/>
        <w:t>merged2 = df.merge(df_lop, on="Lop", how="left")</w:t>
      </w:r>
    </w:p>
    <w:p>
      <w:r>
        <w:rPr>
          <w:b/>
          <w:color w:val="1F2937"/>
        </w:rPr>
        <w:t xml:space="preserve">Kết quả/ý nghĩa: </w:t>
      </w:r>
      <w:r>
        <w:t>Kết quả chứa các cột từ cả hai bảng theo khóa ghép.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how thường dùng: inner, left, right, outer.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Nếu tên khóa khác nhau, dùng left_on=... và right_on=....</w:t>
      </w:r>
    </w:p>
    <w:p>
      <w:pPr>
        <w:pStyle w:val="Heading2"/>
        <w:pBdr>
          <w:bottom w:val="single" w:sz="4" w:space="5" w:color="E5E7EB"/>
        </w:pBdr>
      </w:pPr>
      <w:r>
        <w:t>20. df.join()</w:t>
      </w:r>
    </w:p>
    <w:p>
      <w:r>
        <w:rPr>
          <w:b/>
          <w:color w:val="1F2937"/>
        </w:rPr>
        <w:t xml:space="preserve">Dùng để: </w:t>
      </w:r>
      <w:r>
        <w:t>Ghép DataFrame chủ yếu dựa trên index hoặc cột chỉ định.</w:t>
      </w:r>
    </w:p>
    <w:p>
      <w:r>
        <w:rPr>
          <w:b/>
          <w:color w:val="1F2937"/>
        </w:rPr>
        <w:t xml:space="preserve">Cú pháp thường dùng: </w:t>
      </w:r>
      <w:r>
        <w:t>df.join(other, on=None, how="left")</w:t>
      </w:r>
    </w:p>
    <w:p>
      <w:pPr>
        <w:pStyle w:val="CodeClean"/>
        <w:shd w:fill="F4F6F8"/>
      </w:pPr>
      <w:r>
        <w:t>left = df.set_index("Lop")</w:t>
        <w:br/>
        <w:t>right = df_lop.set_index("Lop")</w:t>
        <w:br/>
        <w:t>joined = left.join(right, how="left")</w:t>
      </w:r>
    </w:p>
    <w:p>
      <w:r>
        <w:rPr>
          <w:b/>
          <w:color w:val="1F2937"/>
        </w:rPr>
        <w:t xml:space="preserve">Kết quả/ý nghĩa: </w:t>
      </w:r>
      <w:r>
        <w:t>Ghép nhanh khi index của hai bảng đã được chuẩn bị phù hợp.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merge() linh hoạt và dễ hiểu hơn khi ghép theo cột khóa; join() tiện khi ghép theo index.</w:t>
      </w:r>
    </w:p>
    <w:p>
      <w:pPr>
        <w:pStyle w:val="Heading2"/>
        <w:pBdr>
          <w:bottom w:val="single" w:sz="4" w:space="5" w:color="E5E7EB"/>
        </w:pBdr>
      </w:pPr>
      <w:r>
        <w:t>21. pd.concat()</w:t>
      </w:r>
    </w:p>
    <w:p>
      <w:r>
        <w:rPr>
          <w:b/>
          <w:color w:val="1F2937"/>
        </w:rPr>
        <w:t xml:space="preserve">Dùng để: </w:t>
      </w:r>
      <w:r>
        <w:t>Nối nhiều DataFrame theo dòng hoặc theo cột.</w:t>
      </w:r>
    </w:p>
    <w:p>
      <w:r>
        <w:rPr>
          <w:b/>
          <w:color w:val="1F2937"/>
        </w:rPr>
        <w:t xml:space="preserve">Cú pháp thường dùng: </w:t>
      </w:r>
      <w:r>
        <w:t>pd.concat(objs, axis=0, ignore_index=False)</w:t>
      </w:r>
    </w:p>
    <w:p>
      <w:pPr>
        <w:pStyle w:val="CodeClean"/>
        <w:shd w:fill="F4F6F8"/>
      </w:pPr>
      <w:r>
        <w:t>df_a = df.iloc[:3]</w:t>
        <w:br/>
        <w:t>df_b = df.iloc[3:]</w:t>
        <w:br/>
        <w:br/>
        <w:t># Nối theo dòng</w:t>
        <w:br/>
        <w:t>all_rows = pd.concat([df_a, df_b], ignore_index=True)</w:t>
        <w:br/>
        <w:br/>
        <w:t># Nối theo cột</w:t>
        <w:br/>
        <w:t>side_by_side = pd.concat([df_a.reset_index(drop=True), df_b.reset_index(drop=True)], axis=1)</w:t>
      </w:r>
    </w:p>
    <w:p>
      <w:r>
        <w:rPr>
          <w:b/>
          <w:color w:val="1F2937"/>
        </w:rPr>
        <w:t xml:space="preserve">Kết quả/ý nghĩa: </w:t>
      </w:r>
      <w:r>
        <w:t>axis=0 nối dọc theo dòng; axis=1 nối ngang theo cột.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concat() không phải merge theo khóa; nó ghép theo trục/index.</w:t>
      </w:r>
    </w:p>
    <w:p>
      <w:pPr>
        <w:pStyle w:val="Heading2"/>
        <w:pBdr>
          <w:bottom w:val="single" w:sz="4" w:space="5" w:color="E5E7EB"/>
        </w:pBdr>
      </w:pPr>
      <w:r>
        <w:t>22. apply()</w:t>
      </w:r>
    </w:p>
    <w:p>
      <w:r>
        <w:rPr>
          <w:b/>
          <w:color w:val="1F2937"/>
        </w:rPr>
        <w:t xml:space="preserve">Dùng để: </w:t>
      </w:r>
      <w:r>
        <w:t>Áp dụng một hàm lên Series hoặc theo hàng/cột của DataFrame.</w:t>
      </w:r>
    </w:p>
    <w:p>
      <w:r>
        <w:rPr>
          <w:b/>
          <w:color w:val="1F2937"/>
        </w:rPr>
        <w:t xml:space="preserve">Cú pháp thường dùng: </w:t>
      </w:r>
      <w:r>
        <w:t>series.apply(func) / df.apply(func, axis=...)</w:t>
      </w:r>
    </w:p>
    <w:p>
      <w:pPr>
        <w:pStyle w:val="CodeClean"/>
        <w:shd w:fill="F4F6F8"/>
      </w:pPr>
      <w:r>
        <w:t># Series: biến điểm thành chuỗi</w:t>
        <w:br/>
        <w:t>df2 = df.copy()</w:t>
        <w:br/>
        <w:t>df2["XepLoai"] = df2["Diem"].apply(</w:t>
        <w:br/>
        <w:t xml:space="preserve">    lambda x: "Dat" if pd.notna(x) and x &gt;= 5 else "Chua xet"</w:t>
        <w:br/>
        <w:t>)</w:t>
        <w:br/>
        <w:br/>
        <w:t># DataFrame: tính trên từng dòng</w:t>
        <w:br/>
        <w:t>df2["MoTa"] = df2.apply(lambda row: f"{row['Ten']} - {row['Lop']}", axis=1)</w:t>
      </w:r>
    </w:p>
    <w:p>
      <w:r>
        <w:rPr>
          <w:b/>
          <w:color w:val="1F2937"/>
        </w:rPr>
        <w:t xml:space="preserve">Kết quả/ý nghĩa: </w:t>
      </w:r>
      <w:r>
        <w:t>Linh hoạt khi logic xử lý không có sẵn bằng vector hóa.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Ưu tiên phép toán vector hóa có sẵn của Pandas khi có thể vì thường nhanh và rõ hơn apply().</w:t>
      </w:r>
    </w:p>
    <w:p>
      <w:pPr>
        <w:pStyle w:val="Heading2"/>
        <w:pBdr>
          <w:bottom w:val="single" w:sz="4" w:space="5" w:color="E5E7EB"/>
        </w:pBdr>
      </w:pPr>
      <w:r>
        <w:t>23. map()</w:t>
      </w:r>
    </w:p>
    <w:p>
      <w:r>
        <w:rPr>
          <w:b/>
          <w:color w:val="1F2937"/>
        </w:rPr>
        <w:t xml:space="preserve">Dùng để: </w:t>
      </w:r>
      <w:r>
        <w:t>Ánh xạ giá trị theo dict hoặc hàm; với DataFrame mới, map() có thể áp dụng hàm theo từng ô.</w:t>
      </w:r>
    </w:p>
    <w:p>
      <w:r>
        <w:rPr>
          <w:b/>
          <w:color w:val="1F2937"/>
        </w:rPr>
        <w:t xml:space="preserve">Cú pháp thường dùng: </w:t>
      </w:r>
      <w:r>
        <w:t>series.map(mapping_or_func) / df.map(func)</w:t>
      </w:r>
    </w:p>
    <w:p>
      <w:pPr>
        <w:pStyle w:val="CodeClean"/>
        <w:shd w:fill="F4F6F8"/>
      </w:pPr>
      <w:r>
        <w:t># Series.map(): đổi mã lớp thành tên đầy đủ</w:t>
        <w:br/>
        <w:t>mapping = {"CNTT1": "Cong nghe thong tin 1", "CNTT2": "Cong nghe thong tin 2"}</w:t>
        <w:br/>
        <w:t>df2 = df.copy()</w:t>
        <w:br/>
        <w:t>df2["TenLop"] = df2["Lop"].map(mapping)</w:t>
        <w:br/>
        <w:br/>
        <w:t># DataFrame.map(): xử lý từng phần tử số/chuỗi phù hợp</w:t>
        <w:br/>
        <w:t>small = pd.DataFrame({"A": [1, 2], "B": [3, 4]})</w:t>
        <w:br/>
        <w:t>small2 = small.map(lambda x: x * 10)</w:t>
      </w:r>
    </w:p>
    <w:p>
      <w:r>
        <w:rPr>
          <w:b/>
          <w:color w:val="1F2937"/>
        </w:rPr>
        <w:t xml:space="preserve">Kết quả/ý nghĩa: </w:t>
      </w:r>
      <w:r>
        <w:t>Series.map() rất tiện để thay mã bằng nhãn; DataFrame.map() áp dụng hàm nhận/trả về từng giá trị.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Trong pandas hiện đại, DataFrame.applymap() đã được đổi tên/deprecate thành DataFrame.map(); tài liệu này ưu tiên map().</w:t>
      </w:r>
    </w:p>
    <w:p>
      <w:pPr>
        <w:pStyle w:val="Heading2"/>
        <w:pBdr>
          <w:bottom w:val="single" w:sz="4" w:space="5" w:color="E5E7EB"/>
        </w:pBdr>
      </w:pPr>
      <w:r>
        <w:t>24. pivot_table()</w:t>
      </w:r>
    </w:p>
    <w:p>
      <w:r>
        <w:rPr>
          <w:b/>
          <w:color w:val="1F2937"/>
        </w:rPr>
        <w:t xml:space="preserve">Dùng để: </w:t>
      </w:r>
      <w:r>
        <w:t>Tạo bảng tổng hợp kiểu PivotTable của Excel.</w:t>
      </w:r>
    </w:p>
    <w:p>
      <w:r>
        <w:rPr>
          <w:b/>
          <w:color w:val="1F2937"/>
        </w:rPr>
        <w:t xml:space="preserve">Cú pháp thường dùng: </w:t>
      </w:r>
      <w:r>
        <w:t>df.pivot_table(values=..., index=..., columns=..., aggfunc=...)</w:t>
      </w:r>
    </w:p>
    <w:p>
      <w:pPr>
        <w:pStyle w:val="CodeClean"/>
        <w:shd w:fill="F4F6F8"/>
      </w:pPr>
      <w:r>
        <w:t>pivot = df.pivot_table(</w:t>
        <w:br/>
        <w:t xml:space="preserve">    values="Diem",</w:t>
        <w:br/>
        <w:t xml:space="preserve">    index="Lop",</w:t>
        <w:br/>
        <w:t xml:space="preserve">    aggfunc="mean"</w:t>
        <w:br/>
        <w:t>)</w:t>
      </w:r>
    </w:p>
    <w:p>
      <w:r>
        <w:rPr>
          <w:b/>
          <w:color w:val="1F2937"/>
        </w:rPr>
        <w:t xml:space="preserve">Kết quả/ý nghĩa: </w:t>
      </w:r>
      <w:r>
        <w:t>Tạo bảng tổng hợp đa chiều, tự xử lý nhóm và phép tổng hợp.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Có thể dùng aggfunc=["mean", "max", "count"] để lấy nhiều thống kê.</w:t>
      </w:r>
    </w:p>
    <w:p>
      <w:pPr>
        <w:pStyle w:val="Heading2"/>
        <w:pBdr>
          <w:bottom w:val="single" w:sz="4" w:space="5" w:color="E5E7EB"/>
        </w:pBdr>
      </w:pPr>
      <w:r>
        <w:t>25. pd.crosstab()</w:t>
      </w:r>
    </w:p>
    <w:p>
      <w:r>
        <w:rPr>
          <w:b/>
          <w:color w:val="1F2937"/>
        </w:rPr>
        <w:t xml:space="preserve">Dùng để: </w:t>
      </w:r>
      <w:r>
        <w:t>Tạo bảng chéo tần suất giữa hai hoặc nhiều biến phân loại.</w:t>
      </w:r>
    </w:p>
    <w:p>
      <w:r>
        <w:rPr>
          <w:b/>
          <w:color w:val="1F2937"/>
        </w:rPr>
        <w:t xml:space="preserve">Cú pháp thường dùng: </w:t>
      </w:r>
      <w:r>
        <w:t>pd.crosstab(index, columns, normalize=False)</w:t>
      </w:r>
    </w:p>
    <w:p>
      <w:pPr>
        <w:pStyle w:val="CodeClean"/>
        <w:shd w:fill="F4F6F8"/>
      </w:pPr>
      <w:r>
        <w:t># Tạo thêm cột trạng thái minh họa</w:t>
        <w:br/>
        <w:t>df2 = df.copy()</w:t>
        <w:br/>
        <w:t>df2["Dat"] = df2["Diem"].fillna(0).ge(5)</w:t>
        <w:br/>
        <w:br/>
        <w:t>ct = pd.crosstab(df2["Lop"], df2["Dat"])</w:t>
        <w:br/>
        <w:t>ct_pct = pd.crosstab(df2["Lop"], df2["Dat"], normalize="index") * 100</w:t>
      </w:r>
    </w:p>
    <w:p>
      <w:r>
        <w:rPr>
          <w:b/>
          <w:color w:val="1F2937"/>
        </w:rPr>
        <w:t xml:space="preserve">Kết quả/ý nghĩa: </w:t>
      </w:r>
      <w:r>
        <w:t>Cho biết số lượng hoặc tỉ lệ ở từng giao điểm hàng-cột.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Phù hợp cho phân tích biến phân loại và bảng tần suất.</w:t>
      </w:r>
    </w:p>
    <w:p>
      <w:pPr>
        <w:pStyle w:val="Heading2"/>
        <w:pBdr>
          <w:bottom w:val="single" w:sz="4" w:space="5" w:color="E5E7EB"/>
        </w:pBdr>
      </w:pPr>
      <w:r>
        <w:t>26. nunique()</w:t>
      </w:r>
    </w:p>
    <w:p>
      <w:r>
        <w:rPr>
          <w:b/>
          <w:color w:val="1F2937"/>
        </w:rPr>
        <w:t xml:space="preserve">Dùng để: </w:t>
      </w:r>
      <w:r>
        <w:t>Đếm số giá trị khác nhau.</w:t>
      </w:r>
    </w:p>
    <w:p>
      <w:r>
        <w:rPr>
          <w:b/>
          <w:color w:val="1F2937"/>
        </w:rPr>
        <w:t xml:space="preserve">Cú pháp thường dùng: </w:t>
      </w:r>
      <w:r>
        <w:t>series.nunique(dropna=True) / df.nunique()</w:t>
      </w:r>
    </w:p>
    <w:p>
      <w:pPr>
        <w:pStyle w:val="CodeClean"/>
        <w:shd w:fill="F4F6F8"/>
      </w:pPr>
      <w:r>
        <w:t># Có bao nhiêu lớp khác nhau?</w:t>
        <w:br/>
        <w:t>print(df["Lop"].nunique())</w:t>
        <w:br/>
        <w:br/>
        <w:t># Số giá trị khác nhau ở từng cột</w:t>
        <w:br/>
        <w:t>print(df.nunique())</w:t>
      </w:r>
    </w:p>
    <w:p>
      <w:r>
        <w:rPr>
          <w:b/>
          <w:color w:val="1F2937"/>
        </w:rPr>
        <w:t xml:space="preserve">Kết quả/ý nghĩa: </w:t>
      </w:r>
      <w:r>
        <w:t>Trả về số lượng giá trị duy nhất.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Khác unique(): nunique() trả về SỐ LƯỢNG, unique() trả về CÁC GIÁ TRỊ.</w:t>
      </w:r>
    </w:p>
    <w:p>
      <w:pPr>
        <w:pStyle w:val="Heading2"/>
        <w:pBdr>
          <w:bottom w:val="single" w:sz="4" w:space="5" w:color="E5E7EB"/>
        </w:pBdr>
      </w:pPr>
      <w:r>
        <w:t>27. unique()</w:t>
      </w:r>
    </w:p>
    <w:p>
      <w:r>
        <w:rPr>
          <w:b/>
          <w:color w:val="1F2937"/>
        </w:rPr>
        <w:t xml:space="preserve">Dùng để: </w:t>
      </w:r>
      <w:r>
        <w:t>Lấy danh sách các giá trị duy nhất của một Series.</w:t>
      </w:r>
    </w:p>
    <w:p>
      <w:r>
        <w:rPr>
          <w:b/>
          <w:color w:val="1F2937"/>
        </w:rPr>
        <w:t xml:space="preserve">Cú pháp thường dùng: </w:t>
      </w:r>
      <w:r>
        <w:t>series.unique()</w:t>
      </w:r>
    </w:p>
    <w:p>
      <w:pPr>
        <w:pStyle w:val="CodeClean"/>
        <w:shd w:fill="F4F6F8"/>
      </w:pPr>
      <w:r>
        <w:t>classes = df["Lop"].unique()</w:t>
        <w:br/>
        <w:t>print(classes)</w:t>
      </w:r>
    </w:p>
    <w:p>
      <w:r>
        <w:rPr>
          <w:b/>
          <w:color w:val="1F2937"/>
        </w:rPr>
        <w:t xml:space="preserve">Kết quả/ý nghĩa: </w:t>
      </w:r>
      <w:r>
        <w:t>Trả về mảng chứa các giá trị không trùng lặp theo thứ tự xuất hiện.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Thường dùng trên một cột: df["Lop"].unique().</w:t>
      </w:r>
    </w:p>
    <w:p>
      <w:pPr>
        <w:pStyle w:val="Heading2"/>
        <w:pBdr>
          <w:bottom w:val="single" w:sz="4" w:space="5" w:color="E5E7EB"/>
        </w:pBdr>
      </w:pPr>
      <w:r>
        <w:t>28. astype()</w:t>
      </w:r>
    </w:p>
    <w:p>
      <w:r>
        <w:rPr>
          <w:b/>
          <w:color w:val="1F2937"/>
        </w:rPr>
        <w:t xml:space="preserve">Dùng để: </w:t>
      </w:r>
      <w:r>
        <w:t>Ép kiểu dữ liệu cho Series/DataFrame.</w:t>
      </w:r>
    </w:p>
    <w:p>
      <w:r>
        <w:rPr>
          <w:b/>
          <w:color w:val="1F2937"/>
        </w:rPr>
        <w:t xml:space="preserve">Cú pháp thường dùng: </w:t>
      </w:r>
      <w:r>
        <w:t>obj.astype(dtype)</w:t>
      </w:r>
    </w:p>
    <w:p>
      <w:pPr>
        <w:pStyle w:val="CodeClean"/>
        <w:shd w:fill="F4F6F8"/>
      </w:pPr>
      <w:r>
        <w:t>df2 = df.copy()</w:t>
        <w:br/>
        <w:t>df2["MSSV"] = df2["MSSV"].astype("string")</w:t>
        <w:br/>
        <w:br/>
        <w:t># Ép nhiều cột</w:t>
        <w:br/>
        <w:t>df2 = df2.astype({"MSSV": "string", "Lop": "string"})</w:t>
      </w:r>
    </w:p>
    <w:p>
      <w:r>
        <w:rPr>
          <w:b/>
          <w:color w:val="1F2937"/>
        </w:rPr>
        <w:t xml:space="preserve">Kết quả/ý nghĩa: </w:t>
      </w:r>
      <w:r>
        <w:t>Trả về đối tượng với kiểu dữ liệu được chuyển đổi.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Nếu dữ liệu bẩn (ví dụ "abc" trong cột số), astype(float) có thể lỗi; khi đó nên làm sạch trước.</w:t>
      </w:r>
    </w:p>
    <w:p>
      <w:pPr>
        <w:pStyle w:val="Heading2"/>
        <w:pBdr>
          <w:bottom w:val="single" w:sz="4" w:space="5" w:color="E5E7EB"/>
        </w:pBdr>
      </w:pPr>
      <w:r>
        <w:t>29. pd.to_datetime()</w:t>
      </w:r>
    </w:p>
    <w:p>
      <w:r>
        <w:rPr>
          <w:b/>
          <w:color w:val="1F2937"/>
        </w:rPr>
        <w:t xml:space="preserve">Dùng để: </w:t>
      </w:r>
      <w:r>
        <w:t>Chuyển chuỗi/cột sang kiểu ngày giờ.</w:t>
      </w:r>
    </w:p>
    <w:p>
      <w:r>
        <w:rPr>
          <w:b/>
          <w:color w:val="1F2937"/>
        </w:rPr>
        <w:t xml:space="preserve">Cú pháp thường dùng: </w:t>
      </w:r>
      <w:r>
        <w:t>pd.to_datetime(arg, errors="raise", format=None)</w:t>
      </w:r>
    </w:p>
    <w:p>
      <w:pPr>
        <w:pStyle w:val="CodeClean"/>
        <w:shd w:fill="F4F6F8"/>
      </w:pPr>
      <w:r>
        <w:t>df2 = df.copy()</w:t>
        <w:br/>
        <w:t>df2["NgayDangKy"] = pd.to_datetime(df2["NgayDangKy"])</w:t>
        <w:br/>
        <w:br/>
        <w:t># Dữ liệu lỗi -&gt; NaT thay vì dừng chương trình</w:t>
        <w:br/>
        <w:t>df2["NgayDangKy"] = pd.to_datetime(df2["NgayDangKy"], errors="coerce")</w:t>
      </w:r>
    </w:p>
    <w:p>
      <w:r>
        <w:rPr>
          <w:b/>
          <w:color w:val="1F2937"/>
        </w:rPr>
        <w:t xml:space="preserve">Kết quả/ý nghĩa: </w:t>
      </w:r>
      <w:r>
        <w:t>Sau khi chuyển, có thể dùng .dt.year, .dt.month, .dt.day...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errors="coerce" biến giá trị không parse được thành NaT.</w:t>
      </w:r>
    </w:p>
    <w:p>
      <w:pPr>
        <w:pStyle w:val="Heading2"/>
        <w:pBdr>
          <w:bottom w:val="single" w:sz="4" w:space="5" w:color="E5E7EB"/>
        </w:pBdr>
      </w:pPr>
      <w:r>
        <w:t>30. df.to_csv()</w:t>
      </w:r>
    </w:p>
    <w:p>
      <w:r>
        <w:rPr>
          <w:b/>
          <w:color w:val="1F2937"/>
        </w:rPr>
        <w:t xml:space="preserve">Dùng để: </w:t>
      </w:r>
      <w:r>
        <w:t>Ghi DataFrame ra file CSV.</w:t>
      </w:r>
    </w:p>
    <w:p>
      <w:r>
        <w:rPr>
          <w:b/>
          <w:color w:val="1F2937"/>
        </w:rPr>
        <w:t xml:space="preserve">Cú pháp thường dùng: </w:t>
      </w:r>
      <w:r>
        <w:t>df.to_csv(path, index=False, encoding=...)</w:t>
      </w:r>
    </w:p>
    <w:p>
      <w:pPr>
        <w:pStyle w:val="CodeClean"/>
        <w:shd w:fill="F4F6F8"/>
      </w:pPr>
      <w:r>
        <w:t>df.to_csv("ket_qua.csv", index=False, encoding="utf-8-sig")</w:t>
      </w:r>
    </w:p>
    <w:p>
      <w:r>
        <w:rPr>
          <w:b/>
          <w:color w:val="1F2937"/>
        </w:rPr>
        <w:t xml:space="preserve">Kết quả/ý nghĩa: </w:t>
      </w:r>
      <w:r>
        <w:t>Tạo file CSV từ DataFrame.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index=False thường được dùng để không ghi cột index ra file.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utf-8-sig giúp Excel trên Windows nhận tiếng Việt tốt trong nhiều trường hợp.</w:t>
      </w:r>
    </w:p>
    <w:p>
      <w:r>
        <w:br w:type="page"/>
      </w:r>
    </w:p>
    <w:p>
      <w:pPr>
        <w:pStyle w:val="Heading1"/>
        <w:pBdr>
          <w:bottom w:val="single" w:sz="10" w:space="5" w:color="2F75B5"/>
        </w:pBdr>
      </w:pPr>
      <w:r>
        <w:t>PHẦN II - 20 HÀM/THUỘC TÍNH BỔ SUNG</w:t>
      </w:r>
    </w:p>
    <w:p>
      <w:pPr>
        <w:pStyle w:val="Intro"/>
      </w:pPr>
      <w:r>
        <w:t>Các mục này thường gặp trong xử lý dữ liệu thực tế và giúp hoàn thiện bộ công cụ Pandas cơ bản.</w:t>
      </w:r>
    </w:p>
    <w:p>
      <w:pPr>
        <w:pStyle w:val="Heading2"/>
        <w:pBdr>
          <w:bottom w:val="single" w:sz="4" w:space="5" w:color="E5E7EB"/>
        </w:pBdr>
      </w:pPr>
      <w:r>
        <w:t>31. df.to_excel()</w:t>
      </w:r>
    </w:p>
    <w:p>
      <w:r>
        <w:rPr>
          <w:b/>
          <w:color w:val="1F2937"/>
        </w:rPr>
        <w:t xml:space="preserve">Dùng để: </w:t>
      </w:r>
      <w:r>
        <w:t>Ghi DataFrame ra file Excel.</w:t>
      </w:r>
    </w:p>
    <w:p>
      <w:r>
        <w:rPr>
          <w:b/>
          <w:color w:val="1F2937"/>
        </w:rPr>
        <w:t xml:space="preserve">Cú pháp thường dùng: </w:t>
      </w:r>
      <w:r>
        <w:t>df.to_excel(path, index=False, sheet_name="Sheet1")</w:t>
      </w:r>
    </w:p>
    <w:p>
      <w:pPr>
        <w:pStyle w:val="CodeClean"/>
        <w:shd w:fill="F4F6F8"/>
      </w:pPr>
      <w:r>
        <w:t>df.to_excel("ket_qua.xlsx", index=False, sheet_name="SinhVien")</w:t>
      </w:r>
    </w:p>
    <w:p>
      <w:r>
        <w:rPr>
          <w:b/>
          <w:color w:val="1F2937"/>
        </w:rPr>
        <w:t xml:space="preserve">Kết quả/ý nghĩa: </w:t>
      </w:r>
      <w:r>
        <w:t>Tạo file Excel từ DataFrame.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Với .xlsx thường dùng engine openpyxl.</w:t>
      </w:r>
    </w:p>
    <w:p>
      <w:pPr>
        <w:pStyle w:val="Heading2"/>
        <w:pBdr>
          <w:bottom w:val="single" w:sz="4" w:space="5" w:color="E5E7EB"/>
        </w:pBdr>
      </w:pPr>
      <w:r>
        <w:t>32. df.sample()</w:t>
      </w:r>
    </w:p>
    <w:p>
      <w:r>
        <w:rPr>
          <w:b/>
          <w:color w:val="1F2937"/>
        </w:rPr>
        <w:t xml:space="preserve">Dùng để: </w:t>
      </w:r>
      <w:r>
        <w:t>Lấy ngẫu nhiên một số dòng để kiểm tra dữ liệu.</w:t>
      </w:r>
    </w:p>
    <w:p>
      <w:r>
        <w:rPr>
          <w:b/>
          <w:color w:val="1F2937"/>
        </w:rPr>
        <w:t xml:space="preserve">Cú pháp thường dùng: </w:t>
      </w:r>
      <w:r>
        <w:t>df.sample(n=None, frac=None, random_state=None)</w:t>
      </w:r>
    </w:p>
    <w:p>
      <w:pPr>
        <w:pStyle w:val="CodeClean"/>
        <w:shd w:fill="F4F6F8"/>
      </w:pPr>
      <w:r>
        <w:t>df.sample(3, random_state=42)</w:t>
        <w:br/>
        <w:br/>
        <w:t># Lấy 20% số dòng</w:t>
        <w:br/>
        <w:t>df.sample(frac=0.2, random_state=42)</w:t>
      </w:r>
    </w:p>
    <w:p>
      <w:r>
        <w:rPr>
          <w:b/>
          <w:color w:val="1F2937"/>
        </w:rPr>
        <w:t xml:space="preserve">Kết quả/ý nghĩa: </w:t>
      </w:r>
      <w:r>
        <w:t>Trả về mẫu ngẫu nhiên của dữ liệu.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random_state giúp kết quả ngẫu nhiên lặp lại được.</w:t>
      </w:r>
    </w:p>
    <w:p>
      <w:pPr>
        <w:pStyle w:val="Heading2"/>
        <w:pBdr>
          <w:bottom w:val="single" w:sz="4" w:space="5" w:color="E5E7EB"/>
        </w:pBdr>
      </w:pPr>
      <w:r>
        <w:t>33. df.loc[]</w:t>
      </w:r>
    </w:p>
    <w:p>
      <w:r>
        <w:rPr>
          <w:b/>
          <w:color w:val="1F2937"/>
        </w:rPr>
        <w:t xml:space="preserve">Dùng để: </w:t>
      </w:r>
      <w:r>
        <w:t>Chọn dữ liệu theo nhãn index/cột và điều kiện boolean.</w:t>
      </w:r>
    </w:p>
    <w:p>
      <w:r>
        <w:rPr>
          <w:b/>
          <w:color w:val="1F2937"/>
        </w:rPr>
        <w:t xml:space="preserve">Cú pháp thường dùng: </w:t>
      </w:r>
      <w:r>
        <w:t>df.loc[rows, columns]</w:t>
      </w:r>
    </w:p>
    <w:p>
      <w:pPr>
        <w:pStyle w:val="CodeClean"/>
        <w:shd w:fill="F4F6F8"/>
      </w:pPr>
      <w:r>
        <w:t># Lấy các dòng điểm &gt;= 8, chỉ chọn Ten và Diem</w:t>
        <w:br/>
        <w:t>high = df.loc[df["Diem"] &gt;= 8, ["Ten", "Diem"]]</w:t>
        <w:br/>
        <w:br/>
        <w:t># Gán giá trị an toàn theo điều kiện</w:t>
        <w:br/>
        <w:t>df2 = df.copy()</w:t>
        <w:br/>
        <w:t>df2.loc[df2["Diem"].isna(), "Diem"] = 0</w:t>
      </w:r>
    </w:p>
    <w:p>
      <w:r>
        <w:rPr>
          <w:b/>
          <w:color w:val="1F2937"/>
        </w:rPr>
        <w:t xml:space="preserve">Kết quả/ý nghĩa: </w:t>
      </w:r>
      <w:r>
        <w:t>loc rất phù hợp khi lọc theo điều kiện hoặc làm việc theo tên cột.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Cú pháp gán với loc giúp tránh nhiều lỗi liên quan tới chained assignment.</w:t>
      </w:r>
    </w:p>
    <w:p>
      <w:pPr>
        <w:pStyle w:val="Heading2"/>
        <w:pBdr>
          <w:bottom w:val="single" w:sz="4" w:space="5" w:color="E5E7EB"/>
        </w:pBdr>
      </w:pPr>
      <w:r>
        <w:t>34. df.iloc[]</w:t>
      </w:r>
    </w:p>
    <w:p>
      <w:r>
        <w:rPr>
          <w:b/>
          <w:color w:val="1F2937"/>
        </w:rPr>
        <w:t xml:space="preserve">Dùng để: </w:t>
      </w:r>
      <w:r>
        <w:t>Chọn dữ liệu theo vị trí số nguyên.</w:t>
      </w:r>
    </w:p>
    <w:p>
      <w:r>
        <w:rPr>
          <w:b/>
          <w:color w:val="1F2937"/>
        </w:rPr>
        <w:t xml:space="preserve">Cú pháp thường dùng: </w:t>
      </w:r>
      <w:r>
        <w:t>df.iloc[row_positions, col_positions]</w:t>
      </w:r>
    </w:p>
    <w:p>
      <w:pPr>
        <w:pStyle w:val="CodeClean"/>
        <w:shd w:fill="F4F6F8"/>
      </w:pPr>
      <w:r>
        <w:t># 3 dòng đầu, 2 cột đầu</w:t>
        <w:br/>
        <w:t>part = df.iloc[:3, :2]</w:t>
        <w:br/>
        <w:br/>
        <w:t># Dòng thứ 2, cột thứ 4 (đếm từ 0)</w:t>
        <w:br/>
        <w:t>value = df.iloc[1, 3]</w:t>
      </w:r>
    </w:p>
    <w:p>
      <w:r>
        <w:rPr>
          <w:b/>
          <w:color w:val="1F2937"/>
        </w:rPr>
        <w:t xml:space="preserve">Kết quả/ý nghĩa: </w:t>
      </w:r>
      <w:r>
        <w:t>Hoạt động giống slicing theo vị trí, bắt đầu từ 0.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loc dùng nhãn; iloc dùng vị trí.</w:t>
      </w:r>
    </w:p>
    <w:p>
      <w:pPr>
        <w:pStyle w:val="Heading2"/>
        <w:pBdr>
          <w:bottom w:val="single" w:sz="4" w:space="5" w:color="E5E7EB"/>
        </w:pBdr>
      </w:pPr>
      <w:r>
        <w:t>35. df.query()</w:t>
      </w:r>
    </w:p>
    <w:p>
      <w:r>
        <w:rPr>
          <w:b/>
          <w:color w:val="1F2937"/>
        </w:rPr>
        <w:t xml:space="preserve">Dùng để: </w:t>
      </w:r>
      <w:r>
        <w:t>Lọc các dòng bằng biểu thức dạng chuỗi dễ đọc.</w:t>
      </w:r>
    </w:p>
    <w:p>
      <w:r>
        <w:rPr>
          <w:b/>
          <w:color w:val="1F2937"/>
        </w:rPr>
        <w:t xml:space="preserve">Cú pháp thường dùng: </w:t>
      </w:r>
      <w:r>
        <w:t>df.query("expression")</w:t>
      </w:r>
    </w:p>
    <w:p>
      <w:pPr>
        <w:pStyle w:val="CodeClean"/>
        <w:shd w:fill="F4F6F8"/>
      </w:pPr>
      <w:r>
        <w:t>high = df.query("Diem &gt;= 8")</w:t>
        <w:br/>
        <w:br/>
        <w:t>lop1 = df.query("Lop == 'CNTT1'")</w:t>
        <w:br/>
        <w:br/>
        <w:t>min_score = 7</w:t>
        <w:br/>
        <w:t>filtered = df.query("Diem &gt;= @min_score")</w:t>
      </w:r>
    </w:p>
    <w:p>
      <w:r>
        <w:rPr>
          <w:b/>
          <w:color w:val="1F2937"/>
        </w:rPr>
        <w:t xml:space="preserve">Kết quả/ý nghĩa: </w:t>
      </w:r>
      <w:r>
        <w:t>Trả về DataFrame thỏa điều kiện.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Dùng @ten_bien để tham chiếu biến Python bên ngoài biểu thức.</w:t>
      </w:r>
    </w:p>
    <w:p>
      <w:pPr>
        <w:pStyle w:val="Heading2"/>
        <w:pBdr>
          <w:bottom w:val="single" w:sz="4" w:space="5" w:color="E5E7EB"/>
        </w:pBdr>
      </w:pPr>
      <w:r>
        <w:t>36. df.drop()</w:t>
      </w:r>
    </w:p>
    <w:p>
      <w:r>
        <w:rPr>
          <w:b/>
          <w:color w:val="1F2937"/>
        </w:rPr>
        <w:t xml:space="preserve">Dùng để: </w:t>
      </w:r>
      <w:r>
        <w:t>Xóa dòng hoặc cột theo nhãn.</w:t>
      </w:r>
    </w:p>
    <w:p>
      <w:r>
        <w:rPr>
          <w:b/>
          <w:color w:val="1F2937"/>
        </w:rPr>
        <w:t xml:space="preserve">Cú pháp thường dùng: </w:t>
      </w:r>
      <w:r>
        <w:t>df.drop(labels=..., axis=...) / df.drop(columns=[...])</w:t>
      </w:r>
    </w:p>
    <w:p>
      <w:pPr>
        <w:pStyle w:val="CodeClean"/>
        <w:shd w:fill="F4F6F8"/>
      </w:pPr>
      <w:r>
        <w:t># Xóa cột</w:t>
        <w:br/>
        <w:t>df2 = df.drop(columns=["NgayDangKy"])</w:t>
        <w:br/>
        <w:br/>
        <w:t># Xóa dòng theo index</w:t>
        <w:br/>
        <w:t>df3 = df.drop(index=[0, 1])</w:t>
      </w:r>
    </w:p>
    <w:p>
      <w:r>
        <w:rPr>
          <w:b/>
          <w:color w:val="1F2937"/>
        </w:rPr>
        <w:t xml:space="preserve">Kết quả/ý nghĩa: </w:t>
      </w:r>
      <w:r>
        <w:t>Trả về DataFrame bỏ đi các dòng/cột được chỉ định.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Khác dropna(): drop() xóa theo tên/index, còn dropna() xóa dựa trên giá trị thiếu.</w:t>
      </w:r>
    </w:p>
    <w:p>
      <w:pPr>
        <w:pStyle w:val="Heading2"/>
        <w:pBdr>
          <w:bottom w:val="single" w:sz="4" w:space="5" w:color="E5E7EB"/>
        </w:pBdr>
      </w:pPr>
      <w:r>
        <w:t>37. df.replace()</w:t>
      </w:r>
    </w:p>
    <w:p>
      <w:r>
        <w:rPr>
          <w:b/>
          <w:color w:val="1F2937"/>
        </w:rPr>
        <w:t xml:space="preserve">Dùng để: </w:t>
      </w:r>
      <w:r>
        <w:t>Thay một hoặc nhiều giá trị bằng giá trị khác.</w:t>
      </w:r>
    </w:p>
    <w:p>
      <w:r>
        <w:rPr>
          <w:b/>
          <w:color w:val="1F2937"/>
        </w:rPr>
        <w:t xml:space="preserve">Cú pháp thường dùng: </w:t>
      </w:r>
      <w:r>
        <w:t>df.replace(to_replace, value)</w:t>
      </w:r>
    </w:p>
    <w:p>
      <w:pPr>
        <w:pStyle w:val="CodeClean"/>
        <w:shd w:fill="F4F6F8"/>
      </w:pPr>
      <w:r>
        <w:t>df2 = df.replace({"CNTT1": "KTPM", "CNTT2": "HTTT"})</w:t>
        <w:br/>
        <w:br/>
        <w:t># Trên một cột</w:t>
        <w:br/>
        <w:t>df2["Lop"] = df2["Lop"].replace({"CNTT1": "Lop 1"})</w:t>
      </w:r>
    </w:p>
    <w:p>
      <w:r>
        <w:rPr>
          <w:b/>
          <w:color w:val="1F2937"/>
        </w:rPr>
        <w:t xml:space="preserve">Kết quả/ý nghĩa: </w:t>
      </w:r>
      <w:r>
        <w:t>Thay giá trị theo quy tắc trực tiếp.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map() thường dùng để tạo/ánh xạ một Series; replace() tiện để thay giá trị hiện có.</w:t>
      </w:r>
    </w:p>
    <w:p>
      <w:pPr>
        <w:pStyle w:val="Heading2"/>
        <w:pBdr>
          <w:bottom w:val="single" w:sz="4" w:space="5" w:color="E5E7EB"/>
        </w:pBdr>
      </w:pPr>
      <w:r>
        <w:t>38. df.duplicated()</w:t>
      </w:r>
    </w:p>
    <w:p>
      <w:r>
        <w:rPr>
          <w:b/>
          <w:color w:val="1F2937"/>
        </w:rPr>
        <w:t xml:space="preserve">Dùng để: </w:t>
      </w:r>
      <w:r>
        <w:t>Đánh dấu các dòng bị trùng lặp.</w:t>
      </w:r>
    </w:p>
    <w:p>
      <w:r>
        <w:rPr>
          <w:b/>
          <w:color w:val="1F2937"/>
        </w:rPr>
        <w:t xml:space="preserve">Cú pháp thường dùng: </w:t>
      </w:r>
      <w:r>
        <w:t>df.duplicated(subset=None, keep="first")</w:t>
      </w:r>
    </w:p>
    <w:p>
      <w:pPr>
        <w:pStyle w:val="CodeClean"/>
        <w:shd w:fill="F4F6F8"/>
      </w:pPr>
      <w:r>
        <w:t># True ở các dòng bị xem là trùng</w:t>
        <w:br/>
        <w:t>dup_mask = df.duplicated()</w:t>
        <w:br/>
        <w:br/>
        <w:t># Trùng theo MSSV</w:t>
        <w:br/>
        <w:t>dup_mssv = df.duplicated(subset=["MSSV"], keep=False)</w:t>
      </w:r>
    </w:p>
    <w:p>
      <w:r>
        <w:rPr>
          <w:b/>
          <w:color w:val="1F2937"/>
        </w:rPr>
        <w:t xml:space="preserve">Kết quả/ý nghĩa: </w:t>
      </w:r>
      <w:r>
        <w:t>Trả về Series True/False.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keep=False đánh dấu tất cả bản ghi thuộc nhóm trùng.</w:t>
      </w:r>
    </w:p>
    <w:p>
      <w:pPr>
        <w:pStyle w:val="Heading2"/>
        <w:pBdr>
          <w:bottom w:val="single" w:sz="4" w:space="5" w:color="E5E7EB"/>
        </w:pBdr>
      </w:pPr>
      <w:r>
        <w:t>39. df.drop_duplicates()</w:t>
      </w:r>
    </w:p>
    <w:p>
      <w:r>
        <w:rPr>
          <w:b/>
          <w:color w:val="1F2937"/>
        </w:rPr>
        <w:t xml:space="preserve">Dùng để: </w:t>
      </w:r>
      <w:r>
        <w:t>Xóa các dòng trùng lặp.</w:t>
      </w:r>
    </w:p>
    <w:p>
      <w:r>
        <w:rPr>
          <w:b/>
          <w:color w:val="1F2937"/>
        </w:rPr>
        <w:t xml:space="preserve">Cú pháp thường dùng: </w:t>
      </w:r>
      <w:r>
        <w:t>df.drop_duplicates(subset=None, keep="first")</w:t>
      </w:r>
    </w:p>
    <w:p>
      <w:pPr>
        <w:pStyle w:val="CodeClean"/>
        <w:shd w:fill="F4F6F8"/>
      </w:pPr>
      <w:r>
        <w:t>unique_rows = df.drop_duplicates()</w:t>
        <w:br/>
        <w:br/>
        <w:t># Chỉ xét MSSV, giữ bản ghi cuối</w:t>
        <w:br/>
        <w:t>unique_mssv = df.drop_duplicates(subset=["MSSV"], keep="last")</w:t>
      </w:r>
    </w:p>
    <w:p>
      <w:r>
        <w:rPr>
          <w:b/>
          <w:color w:val="1F2937"/>
        </w:rPr>
        <w:t xml:space="preserve">Kết quả/ý nghĩa: </w:t>
      </w:r>
      <w:r>
        <w:t>Trả về DataFrame đã loại trùng.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Nên kiểm tra duplicated() trước khi xóa để biết dữ liệu nào sẽ bị ảnh hưởng.</w:t>
      </w:r>
    </w:p>
    <w:p>
      <w:pPr>
        <w:pStyle w:val="Heading2"/>
        <w:pBdr>
          <w:bottom w:val="single" w:sz="4" w:space="5" w:color="E5E7EB"/>
        </w:pBdr>
      </w:pPr>
      <w:r>
        <w:t>40. df.assign()</w:t>
      </w:r>
    </w:p>
    <w:p>
      <w:r>
        <w:rPr>
          <w:b/>
          <w:color w:val="1F2937"/>
        </w:rPr>
        <w:t xml:space="preserve">Dùng để: </w:t>
      </w:r>
      <w:r>
        <w:t>Tạo thêm một hoặc nhiều cột và trả về DataFrame mới.</w:t>
      </w:r>
    </w:p>
    <w:p>
      <w:r>
        <w:rPr>
          <w:b/>
          <w:color w:val="1F2937"/>
        </w:rPr>
        <w:t xml:space="preserve">Cú pháp thường dùng: </w:t>
      </w:r>
      <w:r>
        <w:t>df.assign(NewCol=...)</w:t>
      </w:r>
    </w:p>
    <w:p>
      <w:pPr>
        <w:pStyle w:val="CodeClean"/>
        <w:shd w:fill="F4F6F8"/>
      </w:pPr>
      <w:r>
        <w:t>df2 = df.assign(</w:t>
        <w:br/>
        <w:t xml:space="preserve">    DiemCong=lambda x: x["Diem"].fillna(0) + 0.5,</w:t>
        <w:br/>
        <w:t xml:space="preserve">    Dat=lambda x: x["Diem"].fillna(0) &gt;= 5</w:t>
        <w:br/>
        <w:t>)</w:t>
      </w:r>
    </w:p>
    <w:p>
      <w:r>
        <w:rPr>
          <w:b/>
          <w:color w:val="1F2937"/>
        </w:rPr>
        <w:t xml:space="preserve">Kết quả/ý nghĩa: </w:t>
      </w:r>
      <w:r>
        <w:t>Tiện cho pipeline vì không cần sửa trực tiếp DataFrame gốc.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Lambda trong assign có thể tham chiếu DataFrame đang được xây dựng.</w:t>
      </w:r>
    </w:p>
    <w:p>
      <w:pPr>
        <w:pStyle w:val="Heading2"/>
        <w:pBdr>
          <w:bottom w:val="single" w:sz="4" w:space="5" w:color="E5E7EB"/>
        </w:pBdr>
      </w:pPr>
      <w:r>
        <w:t>41. df.reset_index()</w:t>
      </w:r>
    </w:p>
    <w:p>
      <w:r>
        <w:rPr>
          <w:b/>
          <w:color w:val="1F2937"/>
        </w:rPr>
        <w:t xml:space="preserve">Dùng để: </w:t>
      </w:r>
      <w:r>
        <w:t>Đưa index trở về 0,1,2,... và tùy chọn giữ index cũ thành cột.</w:t>
      </w:r>
    </w:p>
    <w:p>
      <w:r>
        <w:rPr>
          <w:b/>
          <w:color w:val="1F2937"/>
        </w:rPr>
        <w:t xml:space="preserve">Cú pháp thường dùng: </w:t>
      </w:r>
      <w:r>
        <w:t>df.reset_index(drop=False)</w:t>
      </w:r>
    </w:p>
    <w:p>
      <w:pPr>
        <w:pStyle w:val="CodeClean"/>
        <w:shd w:fill="F4F6F8"/>
      </w:pPr>
      <w:r>
        <w:t>df_indexed = df.set_index("MSSV")</w:t>
        <w:br/>
        <w:br/>
        <w:t># Đưa MSSV từ index về lại cột</w:t>
        <w:br/>
        <w:t>back = df_indexed.reset_index()</w:t>
        <w:br/>
        <w:br/>
        <w:t># Bỏ hẳn index cũ</w:t>
        <w:br/>
        <w:t>clean = df_indexed.reset_index(drop=True)</w:t>
      </w:r>
    </w:p>
    <w:p>
      <w:r>
        <w:rPr>
          <w:b/>
          <w:color w:val="1F2937"/>
        </w:rPr>
        <w:t xml:space="preserve">Kết quả/ý nghĩa: </w:t>
      </w:r>
      <w:r>
        <w:t>Khôi phục RangeIndex mặc định.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drop=True bỏ index cũ thay vì tạo thành cột.</w:t>
      </w:r>
    </w:p>
    <w:p>
      <w:pPr>
        <w:pStyle w:val="Heading2"/>
        <w:pBdr>
          <w:bottom w:val="single" w:sz="4" w:space="5" w:color="E5E7EB"/>
        </w:pBdr>
      </w:pPr>
      <w:r>
        <w:t>42. df.set_index()</w:t>
      </w:r>
    </w:p>
    <w:p>
      <w:r>
        <w:rPr>
          <w:b/>
          <w:color w:val="1F2937"/>
        </w:rPr>
        <w:t xml:space="preserve">Dùng để: </w:t>
      </w:r>
      <w:r>
        <w:t>Chọn một hoặc nhiều cột làm index.</w:t>
      </w:r>
    </w:p>
    <w:p>
      <w:r>
        <w:rPr>
          <w:b/>
          <w:color w:val="1F2937"/>
        </w:rPr>
        <w:t xml:space="preserve">Cú pháp thường dùng: </w:t>
      </w:r>
      <w:r>
        <w:t>df.set_index(keys)</w:t>
      </w:r>
    </w:p>
    <w:p>
      <w:pPr>
        <w:pStyle w:val="CodeClean"/>
        <w:shd w:fill="F4F6F8"/>
      </w:pPr>
      <w:r>
        <w:t>df_by_id = df.set_index("MSSV")</w:t>
        <w:br/>
        <w:br/>
        <w:t># MultiIndex</w:t>
        <w:br/>
        <w:t>df_multi = df.set_index(["Lop", "MSSV"])</w:t>
      </w:r>
    </w:p>
    <w:p>
      <w:r>
        <w:rPr>
          <w:b/>
          <w:color w:val="1F2937"/>
        </w:rPr>
        <w:t xml:space="preserve">Kết quả/ý nghĩa: </w:t>
      </w:r>
      <w:r>
        <w:t>DataFrame có index mang ý nghĩa nghiệp vụ hơn.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Hữu ích khi join theo index hoặc tra cứu theo khóa.</w:t>
      </w:r>
    </w:p>
    <w:p>
      <w:pPr>
        <w:pStyle w:val="Heading2"/>
        <w:pBdr>
          <w:bottom w:val="single" w:sz="4" w:space="5" w:color="E5E7EB"/>
        </w:pBdr>
      </w:pPr>
      <w:r>
        <w:t>43. melt()</w:t>
      </w:r>
    </w:p>
    <w:p>
      <w:r>
        <w:rPr>
          <w:b/>
          <w:color w:val="1F2937"/>
        </w:rPr>
        <w:t xml:space="preserve">Dùng để: </w:t>
      </w:r>
      <w:r>
        <w:t>Chuyển bảng dạng rộng (wide) thành dạng dài (long).</w:t>
      </w:r>
    </w:p>
    <w:p>
      <w:r>
        <w:rPr>
          <w:b/>
          <w:color w:val="1F2937"/>
        </w:rPr>
        <w:t xml:space="preserve">Cú pháp thường dùng: </w:t>
      </w:r>
      <w:r>
        <w:t>df.melt(id_vars=..., value_vars=..., var_name=..., value_name=...)</w:t>
      </w:r>
    </w:p>
    <w:p>
      <w:pPr>
        <w:pStyle w:val="CodeClean"/>
        <w:shd w:fill="F4F6F8"/>
      </w:pPr>
      <w:r>
        <w:t>wide = pd.DataFrame({</w:t>
        <w:br/>
        <w:t xml:space="preserve">    "MSSV": ["SV01", "SV02"],</w:t>
        <w:br/>
        <w:t xml:space="preserve">    "Toan": [8, 7],</w:t>
        <w:br/>
        <w:t xml:space="preserve">    "Ly": [9, 6]</w:t>
        <w:br/>
        <w:t>})</w:t>
        <w:br/>
        <w:br/>
        <w:t>long = wide.melt(</w:t>
        <w:br/>
        <w:t xml:space="preserve">    id_vars="MSSV",</w:t>
        <w:br/>
        <w:t xml:space="preserve">    var_name="Mon",</w:t>
        <w:br/>
        <w:t xml:space="preserve">    value_name="Diem"</w:t>
        <w:br/>
        <w:t>)</w:t>
      </w:r>
    </w:p>
    <w:p>
      <w:r>
        <w:rPr>
          <w:b/>
          <w:color w:val="1F2937"/>
        </w:rPr>
        <w:t xml:space="preserve">Kết quả/ý nghĩa: </w:t>
      </w:r>
      <w:r>
        <w:t>Các cột môn học được gom thành một cột Mon và một cột Diem.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melt() rất hữu ích trước khi vẽ biểu đồ hoặc phân tích theo biến.</w:t>
      </w:r>
    </w:p>
    <w:p>
      <w:pPr>
        <w:pStyle w:val="Heading2"/>
        <w:pBdr>
          <w:bottom w:val="single" w:sz="4" w:space="5" w:color="E5E7EB"/>
        </w:pBdr>
      </w:pPr>
      <w:r>
        <w:t>44. df.explode()</w:t>
      </w:r>
    </w:p>
    <w:p>
      <w:r>
        <w:rPr>
          <w:b/>
          <w:color w:val="1F2937"/>
        </w:rPr>
        <w:t xml:space="preserve">Dùng để: </w:t>
      </w:r>
      <w:r>
        <w:t>Tách phần tử list-like trong một ô thành nhiều dòng.</w:t>
      </w:r>
    </w:p>
    <w:p>
      <w:r>
        <w:rPr>
          <w:b/>
          <w:color w:val="1F2937"/>
        </w:rPr>
        <w:t xml:space="preserve">Cú pháp thường dùng: </w:t>
      </w:r>
      <w:r>
        <w:t>df.explode(column)</w:t>
      </w:r>
    </w:p>
    <w:p>
      <w:pPr>
        <w:pStyle w:val="CodeClean"/>
        <w:shd w:fill="F4F6F8"/>
      </w:pPr>
      <w:r>
        <w:t>x = pd.DataFrame({</w:t>
        <w:br/>
        <w:t xml:space="preserve">    "MSSV": ["SV01", "SV02"],</w:t>
        <w:br/>
        <w:t xml:space="preserve">    "KyNang": [["Python", "SQL"], ["Java"]]</w:t>
        <w:br/>
        <w:t>})</w:t>
        <w:br/>
        <w:br/>
        <w:t>x2 = x.explode("KyNang", ignore_index=True)</w:t>
      </w:r>
    </w:p>
    <w:p>
      <w:r>
        <w:rPr>
          <w:b/>
          <w:color w:val="1F2937"/>
        </w:rPr>
        <w:t xml:space="preserve">Kết quả/ý nghĩa: </w:t>
      </w:r>
      <w:r>
        <w:t>Mỗi phần tử trong danh sách trở thành một dòng riêng.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Rất hữu ích với dữ liệu JSON hoặc cột chứa list.</w:t>
      </w:r>
    </w:p>
    <w:p>
      <w:pPr>
        <w:pStyle w:val="Heading2"/>
        <w:pBdr>
          <w:bottom w:val="single" w:sz="4" w:space="5" w:color="E5E7EB"/>
        </w:pBdr>
      </w:pPr>
      <w:r>
        <w:t>45. .str accessor</w:t>
      </w:r>
    </w:p>
    <w:p>
      <w:r>
        <w:rPr>
          <w:b/>
          <w:color w:val="1F2937"/>
        </w:rPr>
        <w:t xml:space="preserve">Dùng để: </w:t>
      </w:r>
      <w:r>
        <w:t>Áp dụng thao tác chuỗi theo kiểu vector hóa cho Series.</w:t>
      </w:r>
    </w:p>
    <w:p>
      <w:r>
        <w:rPr>
          <w:b/>
          <w:color w:val="1F2937"/>
        </w:rPr>
        <w:t xml:space="preserve">Cú pháp thường dùng: </w:t>
      </w:r>
      <w:r>
        <w:t>series.str.&lt;method&gt;()</w:t>
      </w:r>
    </w:p>
    <w:p>
      <w:pPr>
        <w:pStyle w:val="CodeClean"/>
        <w:shd w:fill="F4F6F8"/>
      </w:pPr>
      <w:r>
        <w:t>df2 = df.copy()</w:t>
        <w:br/>
        <w:t>df2["TenUpper"] = df2["Ten"].str.upper()</w:t>
        <w:br/>
        <w:t>df2["TenLength"] = df2["Ten"].str.len()</w:t>
        <w:br/>
        <w:t>df2["BatDauB"] = df2["Ten"].str.startswith("B")</w:t>
      </w:r>
    </w:p>
    <w:p>
      <w:r>
        <w:rPr>
          <w:b/>
          <w:color w:val="1F2937"/>
        </w:rPr>
        <w:t xml:space="preserve">Kết quả/ý nghĩa: </w:t>
      </w:r>
      <w:r>
        <w:t>Cho phép xử lý cả cột chuỗi mà không cần viết vòng lặp Python.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Một số hàm hay dùng: lower(), upper(), strip(), contains(), replace(), split().</w:t>
      </w:r>
    </w:p>
    <w:p>
      <w:pPr>
        <w:pStyle w:val="Heading2"/>
        <w:pBdr>
          <w:bottom w:val="single" w:sz="4" w:space="5" w:color="E5E7EB"/>
        </w:pBdr>
      </w:pPr>
      <w:r>
        <w:t>46. .dt accessor</w:t>
      </w:r>
    </w:p>
    <w:p>
      <w:r>
        <w:rPr>
          <w:b/>
          <w:color w:val="1F2937"/>
        </w:rPr>
        <w:t xml:space="preserve">Dùng để: </w:t>
      </w:r>
      <w:r>
        <w:t>Trích xuất/thao tác thành phần ngày giờ trên Series datetime.</w:t>
      </w:r>
    </w:p>
    <w:p>
      <w:r>
        <w:rPr>
          <w:b/>
          <w:color w:val="1F2937"/>
        </w:rPr>
        <w:t xml:space="preserve">Cú pháp thường dùng: </w:t>
      </w:r>
      <w:r>
        <w:t>series.dt.&lt;property/method&gt;</w:t>
      </w:r>
    </w:p>
    <w:p>
      <w:pPr>
        <w:pStyle w:val="CodeClean"/>
        <w:shd w:fill="F4F6F8"/>
      </w:pPr>
      <w:r>
        <w:t>df2 = df.copy()</w:t>
        <w:br/>
        <w:t>df2["NgayDangKy"] = pd.to_datetime(df2["NgayDangKy"])</w:t>
        <w:br/>
        <w:t>df2["Nam"] = df2["NgayDangKy"].dt.year</w:t>
        <w:br/>
        <w:t>df2["Thang"] = df2["NgayDangKy"].dt.month</w:t>
        <w:br/>
        <w:t>df2["Thu"] = df2["NgayDangKy"].dt.day_name()</w:t>
      </w:r>
    </w:p>
    <w:p>
      <w:r>
        <w:rPr>
          <w:b/>
          <w:color w:val="1F2937"/>
        </w:rPr>
        <w:t xml:space="preserve">Kết quả/ý nghĩa: </w:t>
      </w:r>
      <w:r>
        <w:t>Tạo các cột thời gian phục vụ phân tích theo ngày/tháng/năm.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Cột phải là kiểu datetime trước khi dùng .dt.</w:t>
      </w:r>
    </w:p>
    <w:p>
      <w:pPr>
        <w:pStyle w:val="Heading2"/>
        <w:pBdr>
          <w:bottom w:val="single" w:sz="4" w:space="5" w:color="E5E7EB"/>
        </w:pBdr>
      </w:pPr>
      <w:r>
        <w:t>47. transform()</w:t>
      </w:r>
    </w:p>
    <w:p>
      <w:r>
        <w:rPr>
          <w:b/>
          <w:color w:val="1F2937"/>
        </w:rPr>
        <w:t xml:space="preserve">Dùng để: </w:t>
      </w:r>
      <w:r>
        <w:t>Tính theo nhóm nhưng trả kết quả có cùng số dòng với dữ liệu gốc.</w:t>
      </w:r>
    </w:p>
    <w:p>
      <w:r>
        <w:rPr>
          <w:b/>
          <w:color w:val="1F2937"/>
        </w:rPr>
        <w:t xml:space="preserve">Cú pháp thường dùng: </w:t>
      </w:r>
      <w:r>
        <w:t>groupby.transform(func)</w:t>
      </w:r>
    </w:p>
    <w:p>
      <w:pPr>
        <w:pStyle w:val="CodeClean"/>
        <w:shd w:fill="F4F6F8"/>
      </w:pPr>
      <w:r>
        <w:t>df2 = df.copy()</w:t>
        <w:br/>
        <w:t>df2["DiemTB_Lop"] = df2.groupby("Lop")["Diem"].transform("mean")</w:t>
        <w:br/>
        <w:t>df2["LechSoVoiTB"] = df2["Diem"] - df2["DiemTB_Lop"]</w:t>
      </w:r>
    </w:p>
    <w:p>
      <w:r>
        <w:rPr>
          <w:b/>
          <w:color w:val="1F2937"/>
        </w:rPr>
        <w:t xml:space="preserve">Kết quả/ý nghĩa: </w:t>
      </w:r>
      <w:r>
        <w:t>Mỗi dòng nhận được thống kê của chính nhóm mà nó thuộc về.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Khác agg(): agg() thường làm giảm số dòng; transform() giữ số dòng để gắn kết quả ngược vào bảng gốc.</w:t>
      </w:r>
    </w:p>
    <w:p>
      <w:pPr>
        <w:pStyle w:val="Heading2"/>
        <w:pBdr>
          <w:bottom w:val="single" w:sz="4" w:space="5" w:color="E5E7EB"/>
        </w:pBdr>
      </w:pPr>
      <w:r>
        <w:t>48. round()</w:t>
      </w:r>
    </w:p>
    <w:p>
      <w:r>
        <w:rPr>
          <w:b/>
          <w:color w:val="1F2937"/>
        </w:rPr>
        <w:t xml:space="preserve">Dùng để: </w:t>
      </w:r>
      <w:r>
        <w:t>Làm tròn số theo số chữ số thập phân.</w:t>
      </w:r>
    </w:p>
    <w:p>
      <w:r>
        <w:rPr>
          <w:b/>
          <w:color w:val="1F2937"/>
        </w:rPr>
        <w:t xml:space="preserve">Cú pháp thường dùng: </w:t>
      </w:r>
      <w:r>
        <w:t>df.round(decimals)</w:t>
      </w:r>
    </w:p>
    <w:p>
      <w:pPr>
        <w:pStyle w:val="CodeClean"/>
        <w:shd w:fill="F4F6F8"/>
      </w:pPr>
      <w:r>
        <w:t>df2 = df.copy()</w:t>
        <w:br/>
        <w:t>df2["Diem"] = df2["Diem"].round(1)</w:t>
        <w:br/>
        <w:br/>
        <w:t># Nhiều cột với số chữ số khác nhau</w:t>
        <w:br/>
        <w:t># df2.round({"Diem": 1, "TyLe": 2})</w:t>
      </w:r>
    </w:p>
    <w:p>
      <w:r>
        <w:rPr>
          <w:b/>
          <w:color w:val="1F2937"/>
        </w:rPr>
        <w:t xml:space="preserve">Kết quả/ý nghĩa: </w:t>
      </w:r>
      <w:r>
        <w:t>Trả về giá trị số đã được làm tròn theo yêu cầu.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Hữu ích trước khi trình bày báo cáo hoặc xuất file.</w:t>
      </w:r>
    </w:p>
    <w:p>
      <w:pPr>
        <w:pStyle w:val="Heading2"/>
        <w:pBdr>
          <w:bottom w:val="single" w:sz="4" w:space="5" w:color="E5E7EB"/>
        </w:pBdr>
      </w:pPr>
      <w:r>
        <w:t>49. pd.read_json()</w:t>
      </w:r>
    </w:p>
    <w:p>
      <w:r>
        <w:rPr>
          <w:b/>
          <w:color w:val="1F2937"/>
        </w:rPr>
        <w:t xml:space="preserve">Dùng để: </w:t>
      </w:r>
      <w:r>
        <w:t>Đọc dữ liệu JSON vào DataFrame.</w:t>
      </w:r>
    </w:p>
    <w:p>
      <w:r>
        <w:rPr>
          <w:b/>
          <w:color w:val="1F2937"/>
        </w:rPr>
        <w:t xml:space="preserve">Cú pháp thường dùng: </w:t>
      </w:r>
      <w:r>
        <w:t>pd.read_json(path_or_buf, ...)</w:t>
      </w:r>
    </w:p>
    <w:p>
      <w:pPr>
        <w:pStyle w:val="CodeClean"/>
        <w:shd w:fill="F4F6F8"/>
      </w:pPr>
      <w:r>
        <w:t>df_json = pd.read_json("students.json")</w:t>
      </w:r>
    </w:p>
    <w:p>
      <w:r>
        <w:rPr>
          <w:b/>
          <w:color w:val="1F2937"/>
        </w:rPr>
        <w:t xml:space="preserve">Kết quả/ý nghĩa: </w:t>
      </w:r>
      <w:r>
        <w:t>Biến dữ liệu JSON phù hợp thành DataFrame.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Với JSON lồng sâu, có thể cần pd.json_normalize() để làm phẳng trước khi phân tích.</w:t>
      </w:r>
    </w:p>
    <w:p>
      <w:pPr>
        <w:pStyle w:val="Heading2"/>
        <w:pBdr>
          <w:bottom w:val="single" w:sz="4" w:space="5" w:color="E5E7EB"/>
        </w:pBdr>
      </w:pPr>
      <w:r>
        <w:t>50. pd.read_parquet()</w:t>
      </w:r>
    </w:p>
    <w:p>
      <w:r>
        <w:rPr>
          <w:b/>
          <w:color w:val="1F2937"/>
        </w:rPr>
        <w:t xml:space="preserve">Dùng để: </w:t>
      </w:r>
      <w:r>
        <w:t>Đọc file Parquet - định dạng cột hiệu quả cho dữ liệu lớn.</w:t>
      </w:r>
    </w:p>
    <w:p>
      <w:r>
        <w:rPr>
          <w:b/>
          <w:color w:val="1F2937"/>
        </w:rPr>
        <w:t xml:space="preserve">Cú pháp thường dùng: </w:t>
      </w:r>
      <w:r>
        <w:t>pd.read_parquet(path, columns=None, ...)</w:t>
      </w:r>
    </w:p>
    <w:p>
      <w:pPr>
        <w:pStyle w:val="CodeClean"/>
        <w:shd w:fill="F4F6F8"/>
      </w:pPr>
      <w:r>
        <w:t>df_parquet = pd.read_parquet("students.parquet")</w:t>
        <w:br/>
        <w:br/>
        <w:t># Chỉ đọc vài cột</w:t>
        <w:br/>
        <w:t>df_parquet = pd.read_parquet("students.parquet", columns=["MSSV", "Diem"])</w:t>
      </w:r>
    </w:p>
    <w:p>
      <w:r>
        <w:rPr>
          <w:b/>
          <w:color w:val="1F2937"/>
        </w:rPr>
        <w:t xml:space="preserve">Kết quả/ý nghĩa: </w:t>
      </w:r>
      <w:r>
        <w:t>Trả về DataFrame; thường nhanh và giữ kiểu dữ liệu tốt hơn CSV trong pipeline dữ liệu.</w:t>
      </w:r>
    </w:p>
    <w:p>
      <w:pPr>
        <w:pStyle w:val="CleanBullet"/>
      </w:pPr>
      <w:r>
        <w:rPr>
          <w:b/>
          <w:color w:val="2F75B5"/>
        </w:rPr>
        <w:t xml:space="preserve">• </w:t>
      </w:r>
      <w:r>
        <w:t>Thường cần pyarrow hoặc engine Parquet tương thích.</w:t>
      </w:r>
    </w:p>
    <w:p>
      <w:pPr>
        <w:pStyle w:val="Heading1"/>
        <w:pBdr>
          <w:bottom w:val="single" w:sz="10" w:space="5" w:color="2F75B5"/>
        </w:pBdr>
      </w:pPr>
      <w:r>
        <w:t>PHẦN III - 5 QUY TRÌNH THỰC HÀNH</w:t>
      </w:r>
    </w:p>
    <w:p>
      <w:pPr>
        <w:pStyle w:val="Intro"/>
      </w:pPr>
      <w:r>
        <w:t>Thay vì học từng hàm rời rạc, có thể luyện theo 5 luồng xử lý dưới đây.</w:t>
      </w:r>
    </w:p>
    <w:p>
      <w:pPr>
        <w:pStyle w:val="Heading2"/>
        <w:pBdr>
          <w:bottom w:val="single" w:sz="4" w:space="5" w:color="E5E7EB"/>
        </w:pBdr>
      </w:pPr>
      <w:r>
        <w:t>Quy trình 1 - Mở file và kiểm tra nhanh</w:t>
      </w:r>
    </w:p>
    <w:p>
      <w:pPr>
        <w:pStyle w:val="CodeClean"/>
        <w:shd w:fill="F4F6F8"/>
      </w:pPr>
      <w:r>
        <w:t>df = pd.read_csv("data.csv")</w:t>
        <w:br/>
        <w:t>print(df.shape)</w:t>
        <w:br/>
        <w:t>print(df.columns)</w:t>
        <w:br/>
        <w:t>df.info()</w:t>
        <w:br/>
        <w:t>print(df.head())</w:t>
      </w:r>
    </w:p>
    <w:p>
      <w:pPr>
        <w:pStyle w:val="Heading2"/>
        <w:pBdr>
          <w:bottom w:val="single" w:sz="4" w:space="5" w:color="E5E7EB"/>
        </w:pBdr>
      </w:pPr>
      <w:r>
        <w:t>Quy trình 2 - Kiểm tra và xử lý dữ liệu thiếu</w:t>
      </w:r>
    </w:p>
    <w:p>
      <w:pPr>
        <w:pStyle w:val="CodeClean"/>
        <w:shd w:fill="F4F6F8"/>
      </w:pPr>
      <w:r>
        <w:t>print(df.isna().sum())</w:t>
        <w:br/>
        <w:br/>
        <w:t>df["Diem"] = df["Diem"].fillna(df["Diem"].mean())</w:t>
        <w:br/>
        <w:t>df = df.dropna(subset=["MSSV"])</w:t>
      </w:r>
    </w:p>
    <w:p>
      <w:pPr>
        <w:pStyle w:val="Heading2"/>
        <w:pBdr>
          <w:bottom w:val="single" w:sz="4" w:space="5" w:color="E5E7EB"/>
        </w:pBdr>
      </w:pPr>
      <w:r>
        <w:t>Quy trình 3 - Lọc, sắp xếp, chọn cột</w:t>
      </w:r>
    </w:p>
    <w:p>
      <w:pPr>
        <w:pStyle w:val="CodeClean"/>
        <w:shd w:fill="F4F6F8"/>
      </w:pPr>
      <w:r>
        <w:t>result = (</w:t>
        <w:br/>
        <w:t xml:space="preserve">    df.loc[df["Diem"] &gt;= 7, ["MSSV", "Ten", "Lop", "Diem"]]</w:t>
        <w:br/>
        <w:t xml:space="preserve">      .sort_values("Diem", ascending=False)</w:t>
        <w:br/>
        <w:t>)</w:t>
      </w:r>
    </w:p>
    <w:p>
      <w:pPr>
        <w:pStyle w:val="Heading2"/>
        <w:pBdr>
          <w:bottom w:val="single" w:sz="4" w:space="5" w:color="E5E7EB"/>
        </w:pBdr>
      </w:pPr>
      <w:r>
        <w:t>Quy trình 4 - Tổng hợp theo nhóm</w:t>
      </w:r>
    </w:p>
    <w:p>
      <w:pPr>
        <w:pStyle w:val="CodeClean"/>
        <w:shd w:fill="F4F6F8"/>
      </w:pPr>
      <w:r>
        <w:t>summary = (</w:t>
        <w:br/>
        <w:t xml:space="preserve">    df.groupby("Lop")</w:t>
        <w:br/>
        <w:t xml:space="preserve">      .agg(SoSV=("MSSV", "count"), DiemTB=("Diem", "mean"))</w:t>
        <w:br/>
        <w:t xml:space="preserve">      .reset_index()</w:t>
        <w:br/>
        <w:t xml:space="preserve">      .sort_values("DiemTB", ascending=False)</w:t>
        <w:br/>
        <w:t>)</w:t>
      </w:r>
    </w:p>
    <w:p>
      <w:pPr>
        <w:pStyle w:val="Heading2"/>
        <w:pBdr>
          <w:bottom w:val="single" w:sz="4" w:space="5" w:color="E5E7EB"/>
        </w:pBdr>
      </w:pPr>
      <w:r>
        <w:t>Quy trình 5 - Ghép bảng rồi xuất Excel</w:t>
      </w:r>
    </w:p>
    <w:p>
      <w:pPr>
        <w:pStyle w:val="CodeClean"/>
        <w:shd w:fill="F4F6F8"/>
      </w:pPr>
      <w:r>
        <w:t>result = (</w:t>
        <w:br/>
        <w:t xml:space="preserve">    df.merge(df_lop, on="Lop", how="left")</w:t>
        <w:br/>
        <w:t xml:space="preserve">      .sort_values(["Lop", "Diem"], ascending=[True, False])</w:t>
        <w:br/>
        <w:t>)</w:t>
        <w:br/>
        <w:br/>
        <w:t>result.to_excel("bao_cao.xlsx", index=False)</w:t>
      </w:r>
    </w:p>
    <w:p>
      <w:pPr>
        <w:pStyle w:val="Heading1"/>
        <w:pBdr>
          <w:bottom w:val="single" w:sz="6" w:space="5" w:color="D8DEE6"/>
        </w:pBdr>
      </w:pPr>
      <w:r>
        <w:t>Tra cứu nhanh: cần làm gì thì dùng hàm nào?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2"/>
        <w:gridCol w:w="4195"/>
      </w:tblGrid>
      <w:tr>
        <w:trPr>
          <w:tblHeader w:val="true"/>
        </w:trPr>
        <w:tc>
          <w:tcPr>
            <w:tcW w:type="dxa" w:w="4929"/>
            <w:tcMar>
              <w:top w:w="70" w:type="dxa"/>
              <w:start w:w="60" w:type="dxa"/>
              <w:bottom w:w="90" w:type="dxa"/>
              <w:end w:w="60" w:type="dxa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Nhu cầu</w:t>
            </w:r>
          </w:p>
        </w:tc>
        <w:tc>
          <w:tcPr>
            <w:tcW w:type="dxa" w:w="4929"/>
            <w:tcMar>
              <w:top w:w="70" w:type="dxa"/>
              <w:start w:w="60" w:type="dxa"/>
              <w:bottom w:w="90" w:type="dxa"/>
              <w:end w:w="60" w:type="dxa"/>
            </w:tcMar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Hàm nên dùng</w:t>
            </w:r>
          </w:p>
        </w:tc>
      </w:tr>
      <w:tr>
        <w:tc>
          <w:tcPr>
            <w:tcW w:type="dxa" w:w="425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Đọc CSV</w:t>
            </w:r>
          </w:p>
        </w:tc>
        <w:tc>
          <w:tcPr>
            <w:tcW w:type="dxa" w:w="4195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pd.read_csv()</w:t>
            </w:r>
          </w:p>
        </w:tc>
      </w:tr>
      <w:tr>
        <w:tc>
          <w:tcPr>
            <w:tcW w:type="dxa" w:w="425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Đọc Excel</w:t>
            </w:r>
          </w:p>
        </w:tc>
        <w:tc>
          <w:tcPr>
            <w:tcW w:type="dxa" w:w="4195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pd.read_excel()</w:t>
            </w:r>
          </w:p>
        </w:tc>
      </w:tr>
      <w:tr>
        <w:tc>
          <w:tcPr>
            <w:tcW w:type="dxa" w:w="425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Xem số dòng / số cột</w:t>
            </w:r>
          </w:p>
        </w:tc>
        <w:tc>
          <w:tcPr>
            <w:tcW w:type="dxa" w:w="4195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df.shape</w:t>
            </w:r>
          </w:p>
        </w:tc>
      </w:tr>
      <w:tr>
        <w:tc>
          <w:tcPr>
            <w:tcW w:type="dxa" w:w="425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Xem kiểu dữ liệu</w:t>
            </w:r>
          </w:p>
        </w:tc>
        <w:tc>
          <w:tcPr>
            <w:tcW w:type="dxa" w:w="4195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df.dtypes hoặc df.info()</w:t>
            </w:r>
          </w:p>
        </w:tc>
      </w:tr>
      <w:tr>
        <w:tc>
          <w:tcPr>
            <w:tcW w:type="dxa" w:w="425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Kiểm tra dữ liệu thiếu</w:t>
            </w:r>
          </w:p>
        </w:tc>
        <w:tc>
          <w:tcPr>
            <w:tcW w:type="dxa" w:w="4195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df.isna().sum()</w:t>
            </w:r>
          </w:p>
        </w:tc>
      </w:tr>
      <w:tr>
        <w:tc>
          <w:tcPr>
            <w:tcW w:type="dxa" w:w="425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Xóa / điền dữ liệu thiếu</w:t>
            </w:r>
          </w:p>
        </w:tc>
        <w:tc>
          <w:tcPr>
            <w:tcW w:type="dxa" w:w="4195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df.dropna() / df.fillna()</w:t>
            </w:r>
          </w:p>
        </w:tc>
      </w:tr>
      <w:tr>
        <w:tc>
          <w:tcPr>
            <w:tcW w:type="dxa" w:w="425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Lọc dòng</w:t>
            </w:r>
          </w:p>
        </w:tc>
        <w:tc>
          <w:tcPr>
            <w:tcW w:type="dxa" w:w="4195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df.loc[...] hoặc df.query()</w:t>
            </w:r>
          </w:p>
        </w:tc>
      </w:tr>
      <w:tr>
        <w:tc>
          <w:tcPr>
            <w:tcW w:type="dxa" w:w="425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Sắp xếp</w:t>
            </w:r>
          </w:p>
        </w:tc>
        <w:tc>
          <w:tcPr>
            <w:tcW w:type="dxa" w:w="4195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df.sort_values()</w:t>
            </w:r>
          </w:p>
        </w:tc>
      </w:tr>
      <w:tr>
        <w:tc>
          <w:tcPr>
            <w:tcW w:type="dxa" w:w="425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Đếm tần suất</w:t>
            </w:r>
          </w:p>
        </w:tc>
        <w:tc>
          <w:tcPr>
            <w:tcW w:type="dxa" w:w="4195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value_counts()</w:t>
            </w:r>
          </w:p>
        </w:tc>
      </w:tr>
      <w:tr>
        <w:tc>
          <w:tcPr>
            <w:tcW w:type="dxa" w:w="425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Nhóm và tổng hợp</w:t>
            </w:r>
          </w:p>
        </w:tc>
        <w:tc>
          <w:tcPr>
            <w:tcW w:type="dxa" w:w="4195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groupby() + agg()</w:t>
            </w:r>
          </w:p>
        </w:tc>
      </w:tr>
      <w:tr>
        <w:tc>
          <w:tcPr>
            <w:tcW w:type="dxa" w:w="425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Ghép hai bảng theo khóa</w:t>
            </w:r>
          </w:p>
        </w:tc>
        <w:tc>
          <w:tcPr>
            <w:tcW w:type="dxa" w:w="4195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merge()</w:t>
            </w:r>
          </w:p>
        </w:tc>
      </w:tr>
      <w:tr>
        <w:tc>
          <w:tcPr>
            <w:tcW w:type="dxa" w:w="425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Nối nhiều bảng</w:t>
            </w:r>
          </w:p>
        </w:tc>
        <w:tc>
          <w:tcPr>
            <w:tcW w:type="dxa" w:w="4195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pd.concat()</w:t>
            </w:r>
          </w:p>
        </w:tc>
      </w:tr>
      <w:tr>
        <w:tc>
          <w:tcPr>
            <w:tcW w:type="dxa" w:w="425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Đổi kiểu dữ liệu</w:t>
            </w:r>
          </w:p>
        </w:tc>
        <w:tc>
          <w:tcPr>
            <w:tcW w:type="dxa" w:w="4195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astype() / pd.to_datetime()</w:t>
            </w:r>
          </w:p>
        </w:tc>
      </w:tr>
      <w:tr>
        <w:tc>
          <w:tcPr>
            <w:tcW w:type="dxa" w:w="425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Tạo bảng tổng hợp</w:t>
            </w:r>
          </w:p>
        </w:tc>
        <w:tc>
          <w:tcPr>
            <w:tcW w:type="dxa" w:w="4195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pivot_table() / pd.crosstab()</w:t>
            </w:r>
          </w:p>
        </w:tc>
      </w:tr>
      <w:tr>
        <w:tc>
          <w:tcPr>
            <w:tcW w:type="dxa" w:w="4252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Xuất file</w:t>
            </w:r>
          </w:p>
        </w:tc>
        <w:tc>
          <w:tcPr>
            <w:tcW w:type="dxa" w:w="4195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F2937"/>
                <w:sz w:val="19"/>
              </w:rPr>
              <w:t>to_csv() / to_excel()</w:t>
            </w:r>
          </w:p>
        </w:tc>
      </w:tr>
    </w:tbl>
    <w:p>
      <w:pPr>
        <w:pStyle w:val="Heading1"/>
        <w:pBdr>
          <w:bottom w:val="single" w:sz="6" w:space="5" w:color="D8DEE6"/>
        </w:pBdr>
      </w:pPr>
      <w:r>
        <w:t>Những lỗi người mới thường gặp</w:t>
      </w:r>
    </w:p>
    <w:p>
      <w:pPr>
        <w:pStyle w:val="CleanBullet"/>
      </w:pPr>
      <w:r>
        <w:t>• Viết df.shape(): sai vì shape là thuộc tính. Đúng: df.shape.</w:t>
      </w:r>
    </w:p>
    <w:p>
      <w:pPr>
        <w:pStyle w:val="CleanBullet"/>
      </w:pPr>
      <w:r>
        <w:t>• Nhầm loc và iloc: loc dùng nhãn/tên; iloc dùng vị trí số nguyên.</w:t>
      </w:r>
    </w:p>
    <w:p>
      <w:pPr>
        <w:pStyle w:val="CleanBullet"/>
      </w:pPr>
      <w:r>
        <w:t>• Dùng dropna() quá sớm: có thể làm mất nhiều dữ liệu. Nên xem df.isna().sum() trước.</w:t>
      </w:r>
    </w:p>
    <w:p>
      <w:pPr>
        <w:pStyle w:val="CleanBullet"/>
      </w:pPr>
      <w:r>
        <w:t>• Ép astype(int) khi còn NaN: có thể lỗi. Xử lý dữ liệu thiếu trước hoặc dùng kiểu nullable phù hợp.</w:t>
      </w:r>
    </w:p>
    <w:p>
      <w:pPr>
        <w:pStyle w:val="CleanBullet"/>
      </w:pPr>
      <w:r>
        <w:t>• merge() với khóa bị trùng: có thể làm số dòng tăng mạnh. Nên kiểm tra unique() hoặc value_counts() của khóa.</w:t>
      </w:r>
    </w:p>
    <w:p>
      <w:pPr>
        <w:pStyle w:val="CleanBullet"/>
      </w:pPr>
      <w:r>
        <w:t>• Lạm dụng apply(): nhiều tác vụ có thể viết rõ hơn bằng .str, .dt, phép toán vector hóa hoặc map().</w:t>
      </w:r>
    </w:p>
    <w:p>
      <w:pPr>
        <w:pStyle w:val="CleanBullet"/>
      </w:pPr>
      <w:r>
        <w:t>• Quên index=False khi xuất file: CSV/Excel có thể xuất thêm cột index 0, 1, 2... ngoài ý muốn.</w:t>
      </w:r>
    </w:p>
    <w:p>
      <w:pPr>
        <w:pStyle w:val="Heading1"/>
        <w:pBdr>
          <w:bottom w:val="single" w:sz="6" w:space="5" w:color="D8DEE6"/>
        </w:pBdr>
      </w:pPr>
      <w:r>
        <w:t>Gợi ý học nhanh</w:t>
      </w:r>
    </w:p>
    <w:p>
      <w:pPr>
        <w:pStyle w:val="Intro"/>
      </w:pPr>
      <w:r>
        <w:rPr>
          <w:b/>
        </w:rPr>
        <w:t xml:space="preserve">Ưu tiên học chắc: </w:t>
      </w:r>
      <w:r>
        <w:t>read_csv, head, info, describe, shape, columns, dtypes, isna, fillna, dropna, loc, sort_values, groupby, agg và merge. Sau đó mở rộng sang pivot_table, melt, explode, .str và .dt.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34" w:right="1134" w:bottom="1020" w:left="1247" w:header="454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7085"/>
        <w:sz w:val="17"/>
      </w:rPr>
      <w:t xml:space="preserve">Trang </w:t>
    </w: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7085"/>
        <w:sz w:val="17"/>
      </w:rPr>
      <w:t>PYTHON (PANDAS)  |  HƯỚNG DẪN THỰC HÀNH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" w:hAnsi="Arial" w:eastAsia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tro">
    <w:name w:val="Intro"/>
    <w:pPr>
      <w:spacing w:line="288" w:lineRule="auto" w:after="160"/>
    </w:pPr>
    <w:rPr>
      <w:rFonts w:ascii="Arial" w:hAnsi="Arial" w:eastAsia="Arial"/>
      <w:color w:val="667085"/>
      <w:sz w:val="23"/>
    </w:rPr>
  </w:style>
  <w:style w:type="paragraph" w:customStyle="1" w:styleId="CodeClean">
    <w:name w:val="Code Clean"/>
    <w:pPr>
      <w:spacing w:before="80" w:after="160" w:line="240" w:lineRule="auto"/>
      <w:ind w:left="255" w:right="142"/>
    </w:pPr>
    <w:rPr>
      <w:rFonts w:ascii="DejaVu Sans Mono" w:hAnsi="DejaVu Sans Mono" w:eastAsia="DejaVu Sans Mono"/>
      <w:color w:val="263238"/>
      <w:sz w:val="17"/>
    </w:rPr>
  </w:style>
  <w:style w:type="paragraph" w:customStyle="1" w:styleId="SmallNote">
    <w:name w:val="Small Note"/>
    <w:pPr>
      <w:spacing w:after="80"/>
    </w:pPr>
    <w:rPr>
      <w:rFonts w:ascii="Arial" w:hAnsi="Arial" w:eastAsia="Arial"/>
      <w:color w:val="667085"/>
      <w:sz w:val="19"/>
    </w:rPr>
  </w:style>
  <w:style w:type="paragraph" w:customStyle="1" w:styleId="CleanBullet">
    <w:name w:val="Clean Bullet"/>
    <w:pPr>
      <w:spacing w:after="60"/>
      <w:ind w:left="312" w:hanging="198"/>
    </w:pPr>
    <w:rPr>
      <w:rFonts w:ascii="Arial" w:hAnsi="Arial" w:eastAsia="Arial"/>
      <w:color w:val="1F293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Pandas - 50 hàm và thuộc tính thường dùng</dc:title>
  <dc:subject>Pandas quick reference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